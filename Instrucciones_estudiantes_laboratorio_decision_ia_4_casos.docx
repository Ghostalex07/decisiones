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207C50" w14:textId="77777777" w:rsidR="00B81F29" w:rsidRDefault="005F6737">
      <w:pPr>
        <w:jc w:val="center"/>
        <w:rPr>
          <w:rFonts w:hint="eastAsia"/>
        </w:rPr>
      </w:pPr>
      <w:r>
        <w:rPr>
          <w:rFonts w:ascii="Aptos Display" w:hAnsi="Aptos Display"/>
          <w:b/>
          <w:color w:val="1F3756"/>
          <w:sz w:val="44"/>
        </w:rPr>
        <w:t>Guía completa para estudiantes</w:t>
      </w:r>
    </w:p>
    <w:p w14:paraId="304DC681" w14:textId="77777777" w:rsidR="00B81F29" w:rsidRDefault="005F6737">
      <w:pPr>
        <w:jc w:val="center"/>
        <w:rPr>
          <w:rFonts w:hint="eastAsia"/>
        </w:rPr>
      </w:pPr>
      <w:r>
        <w:rPr>
          <w:i/>
          <w:color w:val="5A5A5A"/>
          <w:sz w:val="22"/>
        </w:rPr>
        <w:t>Laboratorio de una app de toma de decisiones razonadas con IA</w:t>
      </w:r>
    </w:p>
    <w:p w14:paraId="4E9A7AAF" w14:textId="77777777" w:rsidR="00B81F29" w:rsidRDefault="00B81F29">
      <w:pPr>
        <w:rPr>
          <w:rFonts w:hint="eastAsia"/>
        </w:rPr>
      </w:pPr>
      <w:bookmarkStart w:id="0" w:name="_GoBack"/>
      <w:bookmarkEnd w:id="0"/>
    </w:p>
    <w:tbl>
      <w:tblPr>
        <w:tblW w:w="0" w:type="auto"/>
        <w:jc w:val="center"/>
        <w:tblLayout w:type="fixed"/>
        <w:tblLook w:val="04A0" w:firstRow="1" w:lastRow="0" w:firstColumn="1" w:lastColumn="0" w:noHBand="0" w:noVBand="1"/>
      </w:tblPr>
      <w:tblGrid>
        <w:gridCol w:w="9354"/>
      </w:tblGrid>
      <w:tr w:rsidR="00B81F29" w14:paraId="78B59B51" w14:textId="77777777">
        <w:trPr>
          <w:jc w:val="center"/>
        </w:trPr>
        <w:tc>
          <w:tcPr>
            <w:tcW w:w="9354" w:type="dxa"/>
            <w:shd w:val="clear" w:color="auto" w:fill="EAF2F8"/>
            <w:tcMar>
              <w:top w:w="120" w:type="dxa"/>
              <w:left w:w="120" w:type="dxa"/>
              <w:bottom w:w="120" w:type="dxa"/>
              <w:right w:w="120" w:type="dxa"/>
            </w:tcMar>
            <w:vAlign w:val="center"/>
          </w:tcPr>
          <w:p w14:paraId="17616544" w14:textId="77777777" w:rsidR="00B81F29" w:rsidRDefault="005F6737">
            <w:pPr>
              <w:spacing w:after="80"/>
              <w:rPr>
                <w:rFonts w:hint="eastAsia"/>
              </w:rPr>
            </w:pPr>
            <w:r>
              <w:rPr>
                <w:b/>
                <w:color w:val="1F3756"/>
                <w:sz w:val="23"/>
              </w:rPr>
              <w:t>Propósito de la práctica</w:t>
            </w:r>
          </w:p>
          <w:p w14:paraId="0E76A571" w14:textId="77777777" w:rsidR="00B81F29" w:rsidRDefault="005F6737">
            <w:pPr>
              <w:spacing w:after="0"/>
              <w:rPr>
                <w:rFonts w:hint="eastAsia"/>
              </w:rPr>
            </w:pPr>
            <w:r>
              <w:t xml:space="preserve">En 60 minutos el equipo debe construir y publicar en GitHub una aplicación web </w:t>
            </w:r>
            <w:r>
              <w:t>sencilla que ayude a estructurar decisiones complejas con IA. La app no debe escribir decisiones por sí sola: debe obligar a formular la decisión, los datos, los riesgos, las alternativas, los controles humanos y la recomendación final.</w:t>
            </w:r>
          </w:p>
        </w:tc>
      </w:tr>
    </w:tbl>
    <w:p w14:paraId="6A146643" w14:textId="77777777" w:rsidR="00B81F29" w:rsidRDefault="00B81F29">
      <w:pPr>
        <w:rPr>
          <w:rFonts w:hint="eastAsia"/>
        </w:rPr>
      </w:pPr>
    </w:p>
    <w:p w14:paraId="2BA411A6" w14:textId="77777777" w:rsidR="00B81F29" w:rsidRDefault="005F6737">
      <w:pPr>
        <w:pStyle w:val="Ttulo1"/>
      </w:pPr>
      <w:r>
        <w:t>1. Qué vais a con</w:t>
      </w:r>
      <w:r>
        <w:t>struir</w:t>
      </w:r>
    </w:p>
    <w:p w14:paraId="5045EA11" w14:textId="77777777" w:rsidR="00B81F29" w:rsidRDefault="005F6737">
      <w:pPr>
        <w:spacing w:after="120"/>
        <w:rPr>
          <w:rFonts w:hint="eastAsia"/>
        </w:rPr>
      </w:pPr>
      <w:r>
        <w:t>Vais a crear una miniaplicación web con cuatro casos de uso. La aplicación tendrá un formulario para introducir contexto, restricciones y decisión a tomar, y generará prompts estructurados para obtener una recomendación razonada en una IA de libre a</w:t>
      </w:r>
      <w:r>
        <w:t>cceso desde el navegador.</w:t>
      </w:r>
    </w:p>
    <w:p w14:paraId="25316312" w14:textId="77777777" w:rsidR="00B81F29" w:rsidRDefault="005F6737">
      <w:pPr>
        <w:pStyle w:val="Listaconvietas"/>
        <w:spacing w:after="40"/>
        <w:ind w:left="283"/>
        <w:rPr>
          <w:rFonts w:hint="eastAsia"/>
        </w:rPr>
      </w:pPr>
      <w:r>
        <w:t>El repositorio será público en GitHub.</w:t>
      </w:r>
    </w:p>
    <w:p w14:paraId="72B27BA8" w14:textId="77777777" w:rsidR="00B81F29" w:rsidRDefault="005F6737">
      <w:pPr>
        <w:pStyle w:val="Listaconvietas"/>
        <w:spacing w:after="40"/>
        <w:ind w:left="283"/>
        <w:rPr>
          <w:rFonts w:hint="eastAsia"/>
        </w:rPr>
      </w:pPr>
      <w:r>
        <w:t>La publicación final se hará con GitHub Pages.</w:t>
      </w:r>
    </w:p>
    <w:p w14:paraId="443EDF3B" w14:textId="77777777" w:rsidR="00B81F29" w:rsidRDefault="005F6737">
      <w:pPr>
        <w:pStyle w:val="Listaconvietas"/>
        <w:spacing w:after="40"/>
        <w:ind w:left="283"/>
        <w:rPr>
          <w:rFonts w:hint="eastAsia"/>
        </w:rPr>
      </w:pPr>
      <w:r>
        <w:t>La app debe servir para los cuatro casos del laboratorio.</w:t>
      </w:r>
    </w:p>
    <w:p w14:paraId="3B06B65F" w14:textId="77777777" w:rsidR="00B81F29" w:rsidRDefault="005F6737">
      <w:pPr>
        <w:pStyle w:val="Listaconvietas"/>
        <w:spacing w:after="40"/>
        <w:ind w:left="283"/>
        <w:rPr>
          <w:rFonts w:hint="eastAsia"/>
        </w:rPr>
      </w:pPr>
      <w:r>
        <w:t>No debéis entregar código comentado en clase: debéis entregar una herramienta operativ</w:t>
      </w:r>
      <w:r>
        <w:t>a, el enlace y una breve demostración.</w:t>
      </w:r>
    </w:p>
    <w:p w14:paraId="0B8F2F7C" w14:textId="77777777" w:rsidR="00B81F29" w:rsidRDefault="005F6737">
      <w:pPr>
        <w:pStyle w:val="Ttulo1"/>
      </w:pPr>
      <w:r>
        <w:t>2. Resultado mínimo exigido</w:t>
      </w:r>
    </w:p>
    <w:p w14:paraId="0F1D5AC7" w14:textId="77777777" w:rsidR="00B81F29" w:rsidRDefault="005F6737">
      <w:pPr>
        <w:pStyle w:val="Listaconvietas"/>
        <w:spacing w:after="40"/>
        <w:ind w:left="283"/>
        <w:rPr>
          <w:rFonts w:hint="eastAsia"/>
        </w:rPr>
      </w:pPr>
      <w:r>
        <w:t>Un repositorio público con una estructura limpia de archivos.</w:t>
      </w:r>
    </w:p>
    <w:p w14:paraId="743036A4" w14:textId="77777777" w:rsidR="00B81F29" w:rsidRDefault="005F6737">
      <w:pPr>
        <w:pStyle w:val="Listaconvietas"/>
        <w:spacing w:after="40"/>
        <w:ind w:left="283"/>
        <w:rPr>
          <w:rFonts w:hint="eastAsia"/>
        </w:rPr>
      </w:pPr>
      <w:r>
        <w:t>Una app publicada y accesible desde GitHub Pages.</w:t>
      </w:r>
    </w:p>
    <w:p w14:paraId="78AD342D" w14:textId="77777777" w:rsidR="00B81F29" w:rsidRDefault="005F6737">
      <w:pPr>
        <w:pStyle w:val="Listaconvietas"/>
        <w:spacing w:after="40"/>
        <w:ind w:left="283"/>
        <w:rPr>
          <w:rFonts w:hint="eastAsia"/>
        </w:rPr>
      </w:pPr>
      <w:r>
        <w:t>Cuatro casos complejos configurados dentro de la app.</w:t>
      </w:r>
    </w:p>
    <w:p w14:paraId="27B79344" w14:textId="77777777" w:rsidR="00B81F29" w:rsidRDefault="005F6737">
      <w:pPr>
        <w:pStyle w:val="Listaconvietas"/>
        <w:spacing w:after="40"/>
        <w:ind w:left="283"/>
        <w:rPr>
          <w:rFonts w:hint="eastAsia"/>
        </w:rPr>
      </w:pPr>
      <w:r>
        <w:t xml:space="preserve">Prompts estructurados </w:t>
      </w:r>
      <w:r>
        <w:t>que obliguen a razonar y no solo a pedir una respuesta superficial.</w:t>
      </w:r>
    </w:p>
    <w:p w14:paraId="4899675A" w14:textId="77777777" w:rsidR="00B81F29" w:rsidRDefault="005F6737">
      <w:pPr>
        <w:pStyle w:val="Listaconvietas"/>
        <w:spacing w:after="40"/>
        <w:ind w:left="283"/>
        <w:rPr>
          <w:rFonts w:hint="eastAsia"/>
        </w:rPr>
      </w:pPr>
      <w:r>
        <w:t>Un README que explique objetivo, uso, limitaciones y reparto de tareas del equipo.</w:t>
      </w:r>
    </w:p>
    <w:p w14:paraId="401EC4C2" w14:textId="77777777" w:rsidR="00B81F29" w:rsidRDefault="005F6737">
      <w:pPr>
        <w:pStyle w:val="Ttulo1"/>
      </w:pPr>
      <w:r>
        <w:t>3. Estructura del proyecto</w:t>
      </w:r>
    </w:p>
    <w:tbl>
      <w:tblPr>
        <w:tblW w:w="0" w:type="auto"/>
        <w:jc w:val="center"/>
        <w:tblLayout w:type="fixed"/>
        <w:tblLook w:val="04A0" w:firstRow="1" w:lastRow="0" w:firstColumn="1" w:lastColumn="0" w:noHBand="0" w:noVBand="1"/>
      </w:tblPr>
      <w:tblGrid>
        <w:gridCol w:w="2268"/>
        <w:gridCol w:w="2551"/>
        <w:gridCol w:w="4535"/>
      </w:tblGrid>
      <w:tr w:rsidR="00B81F29" w14:paraId="43F29B7D" w14:textId="77777777">
        <w:trPr>
          <w:jc w:val="center"/>
        </w:trPr>
        <w:tc>
          <w:tcPr>
            <w:tcW w:w="2268" w:type="dxa"/>
            <w:shd w:val="clear" w:color="auto" w:fill="D9EAF7"/>
            <w:tcMar>
              <w:top w:w="100" w:type="dxa"/>
              <w:left w:w="100" w:type="dxa"/>
              <w:bottom w:w="100" w:type="dxa"/>
              <w:right w:w="100" w:type="dxa"/>
            </w:tcMar>
            <w:vAlign w:val="center"/>
          </w:tcPr>
          <w:p w14:paraId="776F10E1" w14:textId="77777777" w:rsidR="00B81F29" w:rsidRDefault="005F6737">
            <w:pPr>
              <w:jc w:val="center"/>
              <w:rPr>
                <w:rFonts w:hint="eastAsia"/>
              </w:rPr>
            </w:pPr>
            <w:r>
              <w:rPr>
                <w:b/>
              </w:rPr>
              <w:t>Archivo o carpeta</w:t>
            </w:r>
          </w:p>
        </w:tc>
        <w:tc>
          <w:tcPr>
            <w:tcW w:w="2551" w:type="dxa"/>
            <w:shd w:val="clear" w:color="auto" w:fill="D9EAF7"/>
            <w:tcMar>
              <w:top w:w="100" w:type="dxa"/>
              <w:left w:w="100" w:type="dxa"/>
              <w:bottom w:w="100" w:type="dxa"/>
              <w:right w:w="100" w:type="dxa"/>
            </w:tcMar>
            <w:vAlign w:val="center"/>
          </w:tcPr>
          <w:p w14:paraId="7AE76FBC" w14:textId="77777777" w:rsidR="00B81F29" w:rsidRDefault="005F6737">
            <w:pPr>
              <w:jc w:val="center"/>
              <w:rPr>
                <w:rFonts w:hint="eastAsia"/>
              </w:rPr>
            </w:pPr>
            <w:r>
              <w:rPr>
                <w:b/>
              </w:rPr>
              <w:t>Función</w:t>
            </w:r>
          </w:p>
        </w:tc>
        <w:tc>
          <w:tcPr>
            <w:tcW w:w="4535" w:type="dxa"/>
            <w:shd w:val="clear" w:color="auto" w:fill="D9EAF7"/>
            <w:tcMar>
              <w:top w:w="100" w:type="dxa"/>
              <w:left w:w="100" w:type="dxa"/>
              <w:bottom w:w="100" w:type="dxa"/>
              <w:right w:w="100" w:type="dxa"/>
            </w:tcMar>
            <w:vAlign w:val="center"/>
          </w:tcPr>
          <w:p w14:paraId="1BB683FF" w14:textId="77777777" w:rsidR="00B81F29" w:rsidRDefault="005F6737">
            <w:pPr>
              <w:jc w:val="center"/>
              <w:rPr>
                <w:rFonts w:hint="eastAsia"/>
              </w:rPr>
            </w:pPr>
            <w:r>
              <w:rPr>
                <w:b/>
              </w:rPr>
              <w:t>Qué debe contener</w:t>
            </w:r>
          </w:p>
        </w:tc>
      </w:tr>
      <w:tr w:rsidR="00B81F29" w14:paraId="328A8443" w14:textId="77777777">
        <w:trPr>
          <w:jc w:val="center"/>
        </w:trPr>
        <w:tc>
          <w:tcPr>
            <w:tcW w:w="2268" w:type="dxa"/>
            <w:tcMar>
              <w:top w:w="90" w:type="dxa"/>
              <w:left w:w="100" w:type="dxa"/>
              <w:bottom w:w="90" w:type="dxa"/>
              <w:right w:w="100" w:type="dxa"/>
            </w:tcMar>
            <w:vAlign w:val="center"/>
          </w:tcPr>
          <w:p w14:paraId="4D43D9AF" w14:textId="77777777" w:rsidR="00B81F29" w:rsidRDefault="005F6737">
            <w:pPr>
              <w:rPr>
                <w:rFonts w:hint="eastAsia"/>
              </w:rPr>
            </w:pPr>
            <w:r>
              <w:rPr>
                <w:sz w:val="20"/>
              </w:rPr>
              <w:t>index.html</w:t>
            </w:r>
          </w:p>
        </w:tc>
        <w:tc>
          <w:tcPr>
            <w:tcW w:w="2551" w:type="dxa"/>
            <w:tcMar>
              <w:top w:w="90" w:type="dxa"/>
              <w:left w:w="100" w:type="dxa"/>
              <w:bottom w:w="90" w:type="dxa"/>
              <w:right w:w="100" w:type="dxa"/>
            </w:tcMar>
            <w:vAlign w:val="center"/>
          </w:tcPr>
          <w:p w14:paraId="3F02EF28" w14:textId="77777777" w:rsidR="00B81F29" w:rsidRDefault="005F6737">
            <w:pPr>
              <w:jc w:val="center"/>
              <w:rPr>
                <w:rFonts w:hint="eastAsia"/>
              </w:rPr>
            </w:pPr>
            <w:r>
              <w:rPr>
                <w:sz w:val="20"/>
              </w:rPr>
              <w:t>Interfaz</w:t>
            </w:r>
          </w:p>
        </w:tc>
        <w:tc>
          <w:tcPr>
            <w:tcW w:w="4535" w:type="dxa"/>
            <w:tcMar>
              <w:top w:w="90" w:type="dxa"/>
              <w:left w:w="100" w:type="dxa"/>
              <w:bottom w:w="90" w:type="dxa"/>
              <w:right w:w="100" w:type="dxa"/>
            </w:tcMar>
            <w:vAlign w:val="center"/>
          </w:tcPr>
          <w:p w14:paraId="6E9DB08A" w14:textId="77777777" w:rsidR="00B81F29" w:rsidRDefault="005F6737">
            <w:pPr>
              <w:rPr>
                <w:rFonts w:hint="eastAsia"/>
              </w:rPr>
            </w:pPr>
            <w:r>
              <w:rPr>
                <w:sz w:val="20"/>
              </w:rPr>
              <w:t>Estructura vi</w:t>
            </w:r>
            <w:r>
              <w:rPr>
                <w:sz w:val="20"/>
              </w:rPr>
              <w:t>sible de la app: título, selector de caso, formulario, botones y zona de salida.</w:t>
            </w:r>
          </w:p>
        </w:tc>
      </w:tr>
      <w:tr w:rsidR="00B81F29" w14:paraId="2F9BB8B4" w14:textId="77777777">
        <w:trPr>
          <w:jc w:val="center"/>
        </w:trPr>
        <w:tc>
          <w:tcPr>
            <w:tcW w:w="2268" w:type="dxa"/>
            <w:tcMar>
              <w:top w:w="90" w:type="dxa"/>
              <w:left w:w="100" w:type="dxa"/>
              <w:bottom w:w="90" w:type="dxa"/>
              <w:right w:w="100" w:type="dxa"/>
            </w:tcMar>
            <w:vAlign w:val="center"/>
          </w:tcPr>
          <w:p w14:paraId="0700C800" w14:textId="77777777" w:rsidR="00B81F29" w:rsidRDefault="005F6737">
            <w:pPr>
              <w:rPr>
                <w:rFonts w:hint="eastAsia"/>
              </w:rPr>
            </w:pPr>
            <w:r>
              <w:rPr>
                <w:sz w:val="20"/>
              </w:rPr>
              <w:t>style.css</w:t>
            </w:r>
          </w:p>
        </w:tc>
        <w:tc>
          <w:tcPr>
            <w:tcW w:w="2551" w:type="dxa"/>
            <w:tcMar>
              <w:top w:w="90" w:type="dxa"/>
              <w:left w:w="100" w:type="dxa"/>
              <w:bottom w:w="90" w:type="dxa"/>
              <w:right w:w="100" w:type="dxa"/>
            </w:tcMar>
            <w:vAlign w:val="center"/>
          </w:tcPr>
          <w:p w14:paraId="44054A51" w14:textId="77777777" w:rsidR="00B81F29" w:rsidRDefault="005F6737">
            <w:pPr>
              <w:jc w:val="center"/>
              <w:rPr>
                <w:rFonts w:hint="eastAsia"/>
              </w:rPr>
            </w:pPr>
            <w:r>
              <w:rPr>
                <w:sz w:val="20"/>
              </w:rPr>
              <w:t>Diseño</w:t>
            </w:r>
          </w:p>
        </w:tc>
        <w:tc>
          <w:tcPr>
            <w:tcW w:w="4535" w:type="dxa"/>
            <w:tcMar>
              <w:top w:w="90" w:type="dxa"/>
              <w:left w:w="100" w:type="dxa"/>
              <w:bottom w:w="90" w:type="dxa"/>
              <w:right w:w="100" w:type="dxa"/>
            </w:tcMar>
            <w:vAlign w:val="center"/>
          </w:tcPr>
          <w:p w14:paraId="1A00E69C" w14:textId="77777777" w:rsidR="00B81F29" w:rsidRDefault="005F6737">
            <w:pPr>
              <w:rPr>
                <w:rFonts w:hint="eastAsia"/>
              </w:rPr>
            </w:pPr>
            <w:r>
              <w:rPr>
                <w:sz w:val="20"/>
              </w:rPr>
              <w:t>Tipografía, colores, espaciado, botones, cajas de resultado y diseño adaptable.</w:t>
            </w:r>
          </w:p>
        </w:tc>
      </w:tr>
      <w:tr w:rsidR="00B81F29" w14:paraId="4F7E33DD" w14:textId="77777777">
        <w:trPr>
          <w:jc w:val="center"/>
        </w:trPr>
        <w:tc>
          <w:tcPr>
            <w:tcW w:w="2268" w:type="dxa"/>
            <w:tcMar>
              <w:top w:w="90" w:type="dxa"/>
              <w:left w:w="100" w:type="dxa"/>
              <w:bottom w:w="90" w:type="dxa"/>
              <w:right w:w="100" w:type="dxa"/>
            </w:tcMar>
            <w:vAlign w:val="center"/>
          </w:tcPr>
          <w:p w14:paraId="0409968E" w14:textId="77777777" w:rsidR="00B81F29" w:rsidRDefault="005F6737">
            <w:pPr>
              <w:rPr>
                <w:rFonts w:hint="eastAsia"/>
              </w:rPr>
            </w:pPr>
            <w:r>
              <w:rPr>
                <w:sz w:val="20"/>
              </w:rPr>
              <w:lastRenderedPageBreak/>
              <w:t>app.js</w:t>
            </w:r>
          </w:p>
        </w:tc>
        <w:tc>
          <w:tcPr>
            <w:tcW w:w="2551" w:type="dxa"/>
            <w:tcMar>
              <w:top w:w="90" w:type="dxa"/>
              <w:left w:w="100" w:type="dxa"/>
              <w:bottom w:w="90" w:type="dxa"/>
              <w:right w:w="100" w:type="dxa"/>
            </w:tcMar>
            <w:vAlign w:val="center"/>
          </w:tcPr>
          <w:p w14:paraId="7EE16BCC" w14:textId="77777777" w:rsidR="00B81F29" w:rsidRDefault="005F6737">
            <w:pPr>
              <w:jc w:val="center"/>
              <w:rPr>
                <w:rFonts w:hint="eastAsia"/>
              </w:rPr>
            </w:pPr>
            <w:r>
              <w:rPr>
                <w:sz w:val="20"/>
              </w:rPr>
              <w:t>Lógica</w:t>
            </w:r>
          </w:p>
        </w:tc>
        <w:tc>
          <w:tcPr>
            <w:tcW w:w="4535" w:type="dxa"/>
            <w:tcMar>
              <w:top w:w="90" w:type="dxa"/>
              <w:left w:w="100" w:type="dxa"/>
              <w:bottom w:w="90" w:type="dxa"/>
              <w:right w:w="100" w:type="dxa"/>
            </w:tcMar>
            <w:vAlign w:val="center"/>
          </w:tcPr>
          <w:p w14:paraId="28F16360" w14:textId="77777777" w:rsidR="00B81F29" w:rsidRDefault="005F6737">
            <w:pPr>
              <w:rPr>
                <w:rFonts w:hint="eastAsia"/>
              </w:rPr>
            </w:pPr>
            <w:r>
              <w:rPr>
                <w:sz w:val="20"/>
              </w:rPr>
              <w:t xml:space="preserve">Lectura de campos, selección del caso, generación del prompt </w:t>
            </w:r>
            <w:r>
              <w:rPr>
                <w:sz w:val="20"/>
              </w:rPr>
              <w:t>final, copia al portapapeles y validación básica.</w:t>
            </w:r>
          </w:p>
        </w:tc>
      </w:tr>
      <w:tr w:rsidR="00B81F29" w14:paraId="54CCD6FD" w14:textId="77777777">
        <w:trPr>
          <w:jc w:val="center"/>
        </w:trPr>
        <w:tc>
          <w:tcPr>
            <w:tcW w:w="2268" w:type="dxa"/>
            <w:tcMar>
              <w:top w:w="90" w:type="dxa"/>
              <w:left w:w="100" w:type="dxa"/>
              <w:bottom w:w="90" w:type="dxa"/>
              <w:right w:w="100" w:type="dxa"/>
            </w:tcMar>
            <w:vAlign w:val="center"/>
          </w:tcPr>
          <w:p w14:paraId="379884E5" w14:textId="77777777" w:rsidR="00B81F29" w:rsidRDefault="005F6737">
            <w:pPr>
              <w:rPr>
                <w:rFonts w:hint="eastAsia"/>
              </w:rPr>
            </w:pPr>
            <w:r>
              <w:rPr>
                <w:sz w:val="20"/>
              </w:rPr>
              <w:t>prompts.js</w:t>
            </w:r>
          </w:p>
        </w:tc>
        <w:tc>
          <w:tcPr>
            <w:tcW w:w="2551" w:type="dxa"/>
            <w:tcMar>
              <w:top w:w="90" w:type="dxa"/>
              <w:left w:w="100" w:type="dxa"/>
              <w:bottom w:w="90" w:type="dxa"/>
              <w:right w:w="100" w:type="dxa"/>
            </w:tcMar>
            <w:vAlign w:val="center"/>
          </w:tcPr>
          <w:p w14:paraId="712F1656" w14:textId="77777777" w:rsidR="00B81F29" w:rsidRDefault="005F6737">
            <w:pPr>
              <w:jc w:val="center"/>
              <w:rPr>
                <w:rFonts w:hint="eastAsia"/>
              </w:rPr>
            </w:pPr>
            <w:r>
              <w:rPr>
                <w:sz w:val="20"/>
              </w:rPr>
              <w:t>Motor de prompts</w:t>
            </w:r>
          </w:p>
        </w:tc>
        <w:tc>
          <w:tcPr>
            <w:tcW w:w="4535" w:type="dxa"/>
            <w:tcMar>
              <w:top w:w="90" w:type="dxa"/>
              <w:left w:w="100" w:type="dxa"/>
              <w:bottom w:w="90" w:type="dxa"/>
              <w:right w:w="100" w:type="dxa"/>
            </w:tcMar>
            <w:vAlign w:val="center"/>
          </w:tcPr>
          <w:p w14:paraId="3678D695" w14:textId="77777777" w:rsidR="00B81F29" w:rsidRDefault="005F6737">
            <w:pPr>
              <w:rPr>
                <w:rFonts w:hint="eastAsia"/>
              </w:rPr>
            </w:pPr>
            <w:r>
              <w:rPr>
                <w:sz w:val="20"/>
              </w:rPr>
              <w:t>Prompt maestro, reglas comunes y variaciones específicas para los cuatro casos.</w:t>
            </w:r>
          </w:p>
        </w:tc>
      </w:tr>
      <w:tr w:rsidR="00B81F29" w14:paraId="49A62CD9" w14:textId="77777777">
        <w:trPr>
          <w:jc w:val="center"/>
        </w:trPr>
        <w:tc>
          <w:tcPr>
            <w:tcW w:w="2268" w:type="dxa"/>
            <w:tcMar>
              <w:top w:w="90" w:type="dxa"/>
              <w:left w:w="100" w:type="dxa"/>
              <w:bottom w:w="90" w:type="dxa"/>
              <w:right w:w="100" w:type="dxa"/>
            </w:tcMar>
            <w:vAlign w:val="center"/>
          </w:tcPr>
          <w:p w14:paraId="51607EFA" w14:textId="77777777" w:rsidR="00B81F29" w:rsidRDefault="005F6737">
            <w:pPr>
              <w:rPr>
                <w:rFonts w:hint="eastAsia"/>
              </w:rPr>
            </w:pPr>
            <w:r>
              <w:rPr>
                <w:sz w:val="20"/>
              </w:rPr>
              <w:t>data/ejemplos.json</w:t>
            </w:r>
          </w:p>
        </w:tc>
        <w:tc>
          <w:tcPr>
            <w:tcW w:w="2551" w:type="dxa"/>
            <w:tcMar>
              <w:top w:w="90" w:type="dxa"/>
              <w:left w:w="100" w:type="dxa"/>
              <w:bottom w:w="90" w:type="dxa"/>
              <w:right w:w="100" w:type="dxa"/>
            </w:tcMar>
            <w:vAlign w:val="center"/>
          </w:tcPr>
          <w:p w14:paraId="7DF41934" w14:textId="77777777" w:rsidR="00B81F29" w:rsidRDefault="005F6737">
            <w:pPr>
              <w:jc w:val="center"/>
              <w:rPr>
                <w:rFonts w:hint="eastAsia"/>
              </w:rPr>
            </w:pPr>
            <w:r>
              <w:rPr>
                <w:sz w:val="20"/>
              </w:rPr>
              <w:t>Datos</w:t>
            </w:r>
          </w:p>
        </w:tc>
        <w:tc>
          <w:tcPr>
            <w:tcW w:w="4535" w:type="dxa"/>
            <w:tcMar>
              <w:top w:w="90" w:type="dxa"/>
              <w:left w:w="100" w:type="dxa"/>
              <w:bottom w:w="90" w:type="dxa"/>
              <w:right w:w="100" w:type="dxa"/>
            </w:tcMar>
            <w:vAlign w:val="center"/>
          </w:tcPr>
          <w:p w14:paraId="1877DEAC" w14:textId="77777777" w:rsidR="00B81F29" w:rsidRDefault="005F6737">
            <w:pPr>
              <w:rPr>
                <w:rFonts w:hint="eastAsia"/>
              </w:rPr>
            </w:pPr>
            <w:r>
              <w:rPr>
                <w:sz w:val="20"/>
              </w:rPr>
              <w:t>Los cuatro casos precargados, con contexto, restricciones, métricas y p</w:t>
            </w:r>
            <w:r>
              <w:rPr>
                <w:sz w:val="20"/>
              </w:rPr>
              <w:t>reguntas de decisión.</w:t>
            </w:r>
          </w:p>
        </w:tc>
      </w:tr>
      <w:tr w:rsidR="00B81F29" w14:paraId="15A11401" w14:textId="77777777">
        <w:trPr>
          <w:jc w:val="center"/>
        </w:trPr>
        <w:tc>
          <w:tcPr>
            <w:tcW w:w="2268" w:type="dxa"/>
            <w:tcMar>
              <w:top w:w="90" w:type="dxa"/>
              <w:left w:w="100" w:type="dxa"/>
              <w:bottom w:w="90" w:type="dxa"/>
              <w:right w:w="100" w:type="dxa"/>
            </w:tcMar>
            <w:vAlign w:val="center"/>
          </w:tcPr>
          <w:p w14:paraId="07135BCC" w14:textId="77777777" w:rsidR="00B81F29" w:rsidRDefault="005F6737">
            <w:pPr>
              <w:rPr>
                <w:rFonts w:hint="eastAsia"/>
              </w:rPr>
            </w:pPr>
            <w:r>
              <w:rPr>
                <w:sz w:val="20"/>
              </w:rPr>
              <w:t>README.md</w:t>
            </w:r>
          </w:p>
        </w:tc>
        <w:tc>
          <w:tcPr>
            <w:tcW w:w="2551" w:type="dxa"/>
            <w:tcMar>
              <w:top w:w="90" w:type="dxa"/>
              <w:left w:w="100" w:type="dxa"/>
              <w:bottom w:w="90" w:type="dxa"/>
              <w:right w:w="100" w:type="dxa"/>
            </w:tcMar>
            <w:vAlign w:val="center"/>
          </w:tcPr>
          <w:p w14:paraId="0CB56838" w14:textId="77777777" w:rsidR="00B81F29" w:rsidRDefault="005F6737">
            <w:pPr>
              <w:jc w:val="center"/>
              <w:rPr>
                <w:rFonts w:hint="eastAsia"/>
              </w:rPr>
            </w:pPr>
            <w:r>
              <w:rPr>
                <w:sz w:val="20"/>
              </w:rPr>
              <w:t>Documentación</w:t>
            </w:r>
          </w:p>
        </w:tc>
        <w:tc>
          <w:tcPr>
            <w:tcW w:w="4535" w:type="dxa"/>
            <w:tcMar>
              <w:top w:w="90" w:type="dxa"/>
              <w:left w:w="100" w:type="dxa"/>
              <w:bottom w:w="90" w:type="dxa"/>
              <w:right w:w="100" w:type="dxa"/>
            </w:tcMar>
            <w:vAlign w:val="center"/>
          </w:tcPr>
          <w:p w14:paraId="266BEE48" w14:textId="77777777" w:rsidR="00B81F29" w:rsidRDefault="005F6737">
            <w:pPr>
              <w:rPr>
                <w:rFonts w:hint="eastAsia"/>
              </w:rPr>
            </w:pPr>
            <w:r>
              <w:rPr>
                <w:sz w:val="20"/>
              </w:rPr>
              <w:t>Explicación del proyecto, uso, estructura, limitaciones, autores y enlace de despliegue.</w:t>
            </w:r>
          </w:p>
        </w:tc>
      </w:tr>
    </w:tbl>
    <w:p w14:paraId="5F8927A7" w14:textId="77777777" w:rsidR="00B81F29" w:rsidRDefault="00B81F29">
      <w:pPr>
        <w:rPr>
          <w:rFonts w:hint="eastAsia"/>
        </w:rPr>
      </w:pPr>
    </w:p>
    <w:p w14:paraId="2BC321D6" w14:textId="77777777" w:rsidR="00B81F29" w:rsidRDefault="005F6737">
      <w:pPr>
        <w:pStyle w:val="Ttulo1"/>
      </w:pPr>
      <w:r>
        <w:t>4. Reglas de trabajo</w:t>
      </w:r>
    </w:p>
    <w:p w14:paraId="77F5E55B" w14:textId="77777777" w:rsidR="00B81F29" w:rsidRDefault="005F6737">
      <w:pPr>
        <w:pStyle w:val="Listaconnmeros"/>
        <w:spacing w:after="40"/>
        <w:rPr>
          <w:rFonts w:hint="eastAsia"/>
        </w:rPr>
      </w:pPr>
      <w:r>
        <w:t>Trabajad en equipos de 2 a 4 personas.</w:t>
      </w:r>
    </w:p>
    <w:p w14:paraId="2F6CD35D" w14:textId="77777777" w:rsidR="00B81F29" w:rsidRDefault="005F6737">
      <w:pPr>
        <w:pStyle w:val="Listaconnmeros"/>
        <w:spacing w:after="40"/>
        <w:rPr>
          <w:rFonts w:hint="eastAsia"/>
        </w:rPr>
      </w:pPr>
      <w:r>
        <w:t>No peguéis código encontrado al azar sin entenderlo.</w:t>
      </w:r>
    </w:p>
    <w:p w14:paraId="7CF561A3" w14:textId="77777777" w:rsidR="00B81F29" w:rsidRDefault="005F6737">
      <w:pPr>
        <w:pStyle w:val="Listaconnmeros"/>
        <w:spacing w:after="40"/>
        <w:rPr>
          <w:rFonts w:hint="eastAsia"/>
        </w:rPr>
      </w:pPr>
      <w:r>
        <w:t xml:space="preserve">Usad </w:t>
      </w:r>
      <w:r>
        <w:t>la IA para generar archivos a partir de prompts precisos y luego revisad el resultado.</w:t>
      </w:r>
    </w:p>
    <w:p w14:paraId="6CAF95A9" w14:textId="77777777" w:rsidR="00B81F29" w:rsidRDefault="005F6737">
      <w:pPr>
        <w:pStyle w:val="Listaconnmeros"/>
        <w:spacing w:after="40"/>
        <w:rPr>
          <w:rFonts w:hint="eastAsia"/>
        </w:rPr>
      </w:pPr>
      <w:r>
        <w:t>No publiquéis claves, contraseñas ni datos personales en GitHub Pages.</w:t>
      </w:r>
    </w:p>
    <w:p w14:paraId="270D6085" w14:textId="77777777" w:rsidR="00B81F29" w:rsidRDefault="005F6737">
      <w:pPr>
        <w:pStyle w:val="Listaconnmeros"/>
        <w:spacing w:after="40"/>
        <w:rPr>
          <w:rFonts w:hint="eastAsia"/>
        </w:rPr>
      </w:pPr>
      <w:r>
        <w:t>Antes del cierre, comprobad que el enlace publicado funciona, que los textos no se rompen y que lo</w:t>
      </w:r>
      <w:r>
        <w:t>s cuatro casos aparecen.</w:t>
      </w:r>
    </w:p>
    <w:p w14:paraId="473C85FD" w14:textId="77777777" w:rsidR="00B81F29" w:rsidRDefault="005F6737">
      <w:pPr>
        <w:pStyle w:val="Ttulo1"/>
      </w:pPr>
      <w:r>
        <w:t>5. Cronograma de los 60 minutos</w:t>
      </w:r>
    </w:p>
    <w:p w14:paraId="77ED132C" w14:textId="77777777" w:rsidR="00B81F29" w:rsidRDefault="005F6737">
      <w:pPr>
        <w:pStyle w:val="Listaconvietas"/>
        <w:spacing w:after="40"/>
        <w:ind w:left="283"/>
        <w:rPr>
          <w:rFonts w:hint="eastAsia"/>
        </w:rPr>
      </w:pPr>
      <w:r>
        <w:t>Minutos 0–10: crear el repositorio y definir la estructura de archivos.</w:t>
      </w:r>
    </w:p>
    <w:p w14:paraId="5D057E23" w14:textId="77777777" w:rsidR="00B81F29" w:rsidRDefault="005F6737">
      <w:pPr>
        <w:pStyle w:val="Listaconvietas"/>
        <w:spacing w:after="40"/>
        <w:ind w:left="283"/>
        <w:rPr>
          <w:rFonts w:hint="eastAsia"/>
        </w:rPr>
      </w:pPr>
      <w:r>
        <w:t>Minutos 10–20: generar index.html y style.css con prompts claros.</w:t>
      </w:r>
    </w:p>
    <w:p w14:paraId="36C4E7FF" w14:textId="77777777" w:rsidR="00B81F29" w:rsidRDefault="005F6737">
      <w:pPr>
        <w:pStyle w:val="Listaconvietas"/>
        <w:spacing w:after="40"/>
        <w:ind w:left="283"/>
        <w:rPr>
          <w:rFonts w:hint="eastAsia"/>
        </w:rPr>
      </w:pPr>
      <w:r>
        <w:t>Minutos 20–35: generar app.js y prompts.js.</w:t>
      </w:r>
    </w:p>
    <w:p w14:paraId="3B04EEF7" w14:textId="77777777" w:rsidR="00B81F29" w:rsidRDefault="005F6737">
      <w:pPr>
        <w:pStyle w:val="Listaconvietas"/>
        <w:spacing w:after="40"/>
        <w:ind w:left="283"/>
        <w:rPr>
          <w:rFonts w:hint="eastAsia"/>
        </w:rPr>
      </w:pPr>
      <w:r>
        <w:t>Minutos 35–45: cr</w:t>
      </w:r>
      <w:r>
        <w:t>ear ejemplos.json y cargar los cuatro casos.</w:t>
      </w:r>
    </w:p>
    <w:p w14:paraId="47503E97" w14:textId="77777777" w:rsidR="00B81F29" w:rsidRDefault="005F6737">
      <w:pPr>
        <w:pStyle w:val="Listaconvietas"/>
        <w:spacing w:after="40"/>
        <w:ind w:left="283"/>
        <w:rPr>
          <w:rFonts w:hint="eastAsia"/>
        </w:rPr>
      </w:pPr>
      <w:r>
        <w:t>Minutos 45–55: redactar README, probar la app y corregir fallos.</w:t>
      </w:r>
    </w:p>
    <w:p w14:paraId="6C7DFDEB" w14:textId="77777777" w:rsidR="00B81F29" w:rsidRDefault="005F6737">
      <w:pPr>
        <w:pStyle w:val="Listaconvietas"/>
        <w:spacing w:after="40"/>
        <w:ind w:left="283"/>
        <w:rPr>
          <w:rFonts w:hint="eastAsia"/>
        </w:rPr>
      </w:pPr>
      <w:r>
        <w:t>Minutos 55–60: publicar en GitHub Pages y preparar demostración.</w:t>
      </w:r>
    </w:p>
    <w:p w14:paraId="3883231F" w14:textId="77777777" w:rsidR="00B81F29" w:rsidRDefault="005F6737">
      <w:pPr>
        <w:pStyle w:val="Ttulo1"/>
      </w:pPr>
      <w:r>
        <w:t>6. Flujo general de prompts</w:t>
      </w:r>
    </w:p>
    <w:p w14:paraId="19E734C1" w14:textId="77777777" w:rsidR="00B81F29" w:rsidRDefault="005F6737">
      <w:pPr>
        <w:spacing w:after="120"/>
        <w:rPr>
          <w:rFonts w:hint="eastAsia"/>
        </w:rPr>
      </w:pPr>
      <w:r>
        <w:t>La lógica recomendada es siempre la misma: primero pe</w:t>
      </w:r>
      <w:r>
        <w:t>dís a la IA la especificación del archivo, luego la generación del archivo, después una revisión crítica, y al final una corrección dirigida. No debéis saltar directamente al archivo final sin revisar.</w:t>
      </w:r>
    </w:p>
    <w:p w14:paraId="55DF9772" w14:textId="77777777" w:rsidR="00B81F29" w:rsidRDefault="005F6737">
      <w:pPr>
        <w:pStyle w:val="Listaconvietas"/>
        <w:spacing w:after="40"/>
        <w:ind w:left="283"/>
        <w:rPr>
          <w:rFonts w:hint="eastAsia"/>
        </w:rPr>
      </w:pPr>
      <w:r>
        <w:t>Prompt 1: definir objetivo y función del archivo.</w:t>
      </w:r>
    </w:p>
    <w:p w14:paraId="7DC1C741" w14:textId="77777777" w:rsidR="00B81F29" w:rsidRDefault="005F6737">
      <w:pPr>
        <w:pStyle w:val="Listaconvietas"/>
        <w:spacing w:after="40"/>
        <w:ind w:left="283"/>
        <w:rPr>
          <w:rFonts w:hint="eastAsia"/>
        </w:rPr>
      </w:pPr>
      <w:r>
        <w:t>Prom</w:t>
      </w:r>
      <w:r>
        <w:t>pt 2: generar una primera versión del archivo.</w:t>
      </w:r>
    </w:p>
    <w:p w14:paraId="0E05F676" w14:textId="77777777" w:rsidR="00B81F29" w:rsidRDefault="005F6737">
      <w:pPr>
        <w:pStyle w:val="Listaconvietas"/>
        <w:spacing w:after="40"/>
        <w:ind w:left="283"/>
        <w:rPr>
          <w:rFonts w:hint="eastAsia"/>
        </w:rPr>
      </w:pPr>
      <w:r>
        <w:t>Prompt 3: pedir revisión técnica o pedagógica del archivo.</w:t>
      </w:r>
    </w:p>
    <w:p w14:paraId="15CCCB6F" w14:textId="77777777" w:rsidR="00B81F29" w:rsidRDefault="005F6737">
      <w:pPr>
        <w:pStyle w:val="Listaconvietas"/>
        <w:spacing w:after="40"/>
        <w:ind w:left="283"/>
        <w:rPr>
          <w:rFonts w:hint="eastAsia"/>
        </w:rPr>
      </w:pPr>
      <w:r>
        <w:t>Prompt 4: aplicar ajustes concretos después de probar la app.</w:t>
      </w:r>
    </w:p>
    <w:p w14:paraId="6CA52E7F" w14:textId="77777777" w:rsidR="00B81F29" w:rsidRDefault="005F6737">
      <w:pPr>
        <w:pStyle w:val="Ttulo1"/>
      </w:pPr>
      <w:r>
        <w:t>7. Prompt maestro de planificación del proyecto</w:t>
      </w:r>
    </w:p>
    <w:tbl>
      <w:tblPr>
        <w:tblW w:w="0" w:type="auto"/>
        <w:jc w:val="center"/>
        <w:tblLayout w:type="fixed"/>
        <w:tblLook w:val="04A0" w:firstRow="1" w:lastRow="0" w:firstColumn="1" w:lastColumn="0" w:noHBand="0" w:noVBand="1"/>
      </w:tblPr>
      <w:tblGrid>
        <w:gridCol w:w="9184"/>
      </w:tblGrid>
      <w:tr w:rsidR="00B81F29" w14:paraId="19E02107" w14:textId="77777777">
        <w:trPr>
          <w:jc w:val="center"/>
        </w:trPr>
        <w:tc>
          <w:tcPr>
            <w:tcW w:w="9184" w:type="dxa"/>
            <w:shd w:val="clear" w:color="auto" w:fill="F7F3E8"/>
            <w:tcMar>
              <w:top w:w="120" w:type="dxa"/>
              <w:left w:w="120" w:type="dxa"/>
              <w:bottom w:w="120" w:type="dxa"/>
              <w:right w:w="120" w:type="dxa"/>
            </w:tcMar>
          </w:tcPr>
          <w:p w14:paraId="17F5C1CA" w14:textId="77777777" w:rsidR="00B81F29" w:rsidRDefault="005F6737">
            <w:pPr>
              <w:spacing w:after="80"/>
              <w:rPr>
                <w:rFonts w:hint="eastAsia"/>
              </w:rPr>
            </w:pPr>
            <w:r>
              <w:rPr>
                <w:b/>
                <w:color w:val="5F4922"/>
                <w:sz w:val="22"/>
              </w:rPr>
              <w:t>Prompt 0 · Plan general del repositorio</w:t>
            </w:r>
          </w:p>
          <w:p w14:paraId="4A181B67" w14:textId="77777777" w:rsidR="00B81F29" w:rsidRDefault="005F6737">
            <w:pPr>
              <w:spacing w:after="0"/>
              <w:rPr>
                <w:rFonts w:hint="eastAsia"/>
              </w:rPr>
            </w:pPr>
            <w:r>
              <w:rPr>
                <w:rFonts w:ascii="Consolas" w:hAnsi="Consolas"/>
                <w:sz w:val="18"/>
              </w:rPr>
              <w:t xml:space="preserve">Actúa como arquitecto de una miniaplicación web educativa publicada en GitHub Pages. </w:t>
            </w:r>
            <w:r>
              <w:rPr>
                <w:rFonts w:ascii="Consolas" w:hAnsi="Consolas"/>
                <w:sz w:val="18"/>
              </w:rPr>
              <w:br/>
              <w:t>Necesito un plan de trabajo para un proyecto llamado “Decision Pilot IA”.</w:t>
            </w:r>
            <w:r>
              <w:rPr>
                <w:rFonts w:ascii="Consolas" w:hAnsi="Consolas"/>
                <w:sz w:val="18"/>
              </w:rPr>
              <w:br/>
              <w:t>La app debe ayudar a estructurar decisiones complejas mediante prompts y debe incluir 4 casos:</w:t>
            </w:r>
            <w:r>
              <w:rPr>
                <w:rFonts w:ascii="Consolas" w:hAnsi="Consolas"/>
                <w:sz w:val="18"/>
              </w:rPr>
              <w:br/>
              <w:t>1</w:t>
            </w:r>
            <w:r>
              <w:rPr>
                <w:rFonts w:ascii="Consolas" w:hAnsi="Consolas"/>
                <w:sz w:val="18"/>
              </w:rPr>
              <w:t>) admisión y becas universitarias,</w:t>
            </w:r>
            <w:r>
              <w:rPr>
                <w:rFonts w:ascii="Consolas" w:hAnsi="Consolas"/>
                <w:sz w:val="18"/>
              </w:rPr>
              <w:br/>
              <w:t>2) tickets internos de soporte TI,</w:t>
            </w:r>
            <w:r>
              <w:rPr>
                <w:rFonts w:ascii="Consolas" w:hAnsi="Consolas"/>
                <w:sz w:val="18"/>
              </w:rPr>
              <w:br/>
              <w:t>3) devoluciones y fraude en e-commerce,</w:t>
            </w:r>
            <w:r>
              <w:rPr>
                <w:rFonts w:ascii="Consolas" w:hAnsi="Consolas"/>
                <w:sz w:val="18"/>
              </w:rPr>
              <w:br/>
              <w:t>4) asistente interno de documentación corporativa.</w:t>
            </w:r>
            <w:r>
              <w:rPr>
                <w:rFonts w:ascii="Consolas" w:hAnsi="Consolas"/>
                <w:sz w:val="18"/>
              </w:rPr>
              <w:br/>
            </w:r>
            <w:r>
              <w:rPr>
                <w:rFonts w:ascii="Consolas" w:hAnsi="Consolas"/>
                <w:sz w:val="18"/>
              </w:rPr>
              <w:br/>
              <w:t>Quiero que me respondas con:</w:t>
            </w:r>
            <w:r>
              <w:rPr>
                <w:rFonts w:ascii="Consolas" w:hAnsi="Consolas"/>
                <w:sz w:val="18"/>
              </w:rPr>
              <w:br/>
              <w:t>a) objetivo de la app,</w:t>
            </w:r>
            <w:r>
              <w:rPr>
                <w:rFonts w:ascii="Consolas" w:hAnsi="Consolas"/>
                <w:sz w:val="18"/>
              </w:rPr>
              <w:br/>
              <w:t>b) estructura de archivos mínima,</w:t>
            </w:r>
            <w:r>
              <w:rPr>
                <w:rFonts w:ascii="Consolas" w:hAnsi="Consolas"/>
                <w:sz w:val="18"/>
              </w:rPr>
              <w:br/>
              <w:t>c) orden</w:t>
            </w:r>
            <w:r>
              <w:rPr>
                <w:rFonts w:ascii="Consolas" w:hAnsi="Consolas"/>
                <w:sz w:val="18"/>
              </w:rPr>
              <w:t xml:space="preserve"> recomendado de creación de archivos,</w:t>
            </w:r>
            <w:r>
              <w:rPr>
                <w:rFonts w:ascii="Consolas" w:hAnsi="Consolas"/>
                <w:sz w:val="18"/>
              </w:rPr>
              <w:br/>
              <w:t>d) criterios de calidad,</w:t>
            </w:r>
            <w:r>
              <w:rPr>
                <w:rFonts w:ascii="Consolas" w:hAnsi="Consolas"/>
                <w:sz w:val="18"/>
              </w:rPr>
              <w:br/>
              <w:t>e) errores frecuentes que debemos evitar.</w:t>
            </w:r>
            <w:r>
              <w:rPr>
                <w:rFonts w:ascii="Consolas" w:hAnsi="Consolas"/>
                <w:sz w:val="18"/>
              </w:rPr>
              <w:br/>
              <w:t>No escribas todavía código. Responde en español y en formato operativo para estudiantes.</w:t>
            </w:r>
          </w:p>
        </w:tc>
      </w:tr>
    </w:tbl>
    <w:p w14:paraId="465FBE84" w14:textId="77777777" w:rsidR="00B81F29" w:rsidRDefault="00B81F29">
      <w:pPr>
        <w:rPr>
          <w:rFonts w:hint="eastAsia"/>
        </w:rPr>
      </w:pPr>
    </w:p>
    <w:p w14:paraId="621CB7E6" w14:textId="77777777" w:rsidR="00B81F29" w:rsidRDefault="005F6737">
      <w:pPr>
        <w:pStyle w:val="Ttulo1"/>
      </w:pPr>
      <w:r>
        <w:t>8. Prompts para generar cada archivo</w:t>
      </w:r>
    </w:p>
    <w:p w14:paraId="02C7EC9E" w14:textId="77777777" w:rsidR="00B81F29" w:rsidRDefault="005F6737">
      <w:pPr>
        <w:pStyle w:val="Ttulo2"/>
      </w:pPr>
      <w:r>
        <w:t>8.1 index.html</w:t>
      </w:r>
    </w:p>
    <w:tbl>
      <w:tblPr>
        <w:tblW w:w="0" w:type="auto"/>
        <w:jc w:val="center"/>
        <w:tblLayout w:type="fixed"/>
        <w:tblLook w:val="04A0" w:firstRow="1" w:lastRow="0" w:firstColumn="1" w:lastColumn="0" w:noHBand="0" w:noVBand="1"/>
      </w:tblPr>
      <w:tblGrid>
        <w:gridCol w:w="9184"/>
      </w:tblGrid>
      <w:tr w:rsidR="00B81F29" w14:paraId="3930EFC4" w14:textId="77777777">
        <w:trPr>
          <w:jc w:val="center"/>
        </w:trPr>
        <w:tc>
          <w:tcPr>
            <w:tcW w:w="9184" w:type="dxa"/>
            <w:shd w:val="clear" w:color="auto" w:fill="F7F3E8"/>
            <w:tcMar>
              <w:top w:w="120" w:type="dxa"/>
              <w:left w:w="120" w:type="dxa"/>
              <w:bottom w:w="120" w:type="dxa"/>
              <w:right w:w="120" w:type="dxa"/>
            </w:tcMar>
          </w:tcPr>
          <w:p w14:paraId="4ACD18C1" w14:textId="77777777" w:rsidR="00B81F29" w:rsidRDefault="005F6737">
            <w:pPr>
              <w:spacing w:after="80"/>
              <w:rPr>
                <w:rFonts w:hint="eastAsia"/>
              </w:rPr>
            </w:pPr>
            <w:r>
              <w:rPr>
                <w:b/>
                <w:color w:val="5F4922"/>
                <w:sz w:val="22"/>
              </w:rPr>
              <w:t>Prompt 1</w:t>
            </w:r>
            <w:r>
              <w:rPr>
                <w:b/>
                <w:color w:val="5F4922"/>
                <w:sz w:val="22"/>
              </w:rPr>
              <w:t xml:space="preserve"> · Estructura de la interfaz</w:t>
            </w:r>
          </w:p>
          <w:p w14:paraId="393B762A" w14:textId="77777777" w:rsidR="00B81F29" w:rsidRDefault="005F6737">
            <w:pPr>
              <w:spacing w:after="0"/>
              <w:rPr>
                <w:rFonts w:hint="eastAsia"/>
              </w:rPr>
            </w:pPr>
            <w:r>
              <w:rPr>
                <w:rFonts w:ascii="Consolas" w:hAnsi="Consolas"/>
                <w:sz w:val="18"/>
              </w:rPr>
              <w:t>Actúa como diseñador de interfaz para una app educativa sencilla desplegable en GitHub Pages.</w:t>
            </w:r>
            <w:r>
              <w:rPr>
                <w:rFonts w:ascii="Consolas" w:hAnsi="Consolas"/>
                <w:sz w:val="18"/>
              </w:rPr>
              <w:br/>
              <w:t>Necesito el contenido completo del archivo index.html para una aplicación llamada “Decision Pilot IA”.</w:t>
            </w:r>
            <w:r>
              <w:rPr>
                <w:rFonts w:ascii="Consolas" w:hAnsi="Consolas"/>
                <w:sz w:val="18"/>
              </w:rPr>
              <w:br/>
              <w:t>La app debe incluir:</w:t>
            </w:r>
            <w:r>
              <w:rPr>
                <w:rFonts w:ascii="Consolas" w:hAnsi="Consolas"/>
                <w:sz w:val="18"/>
              </w:rPr>
              <w:br/>
              <w:t>- un títu</w:t>
            </w:r>
            <w:r>
              <w:rPr>
                <w:rFonts w:ascii="Consolas" w:hAnsi="Consolas"/>
                <w:sz w:val="18"/>
              </w:rPr>
              <w:t>lo principal,</w:t>
            </w:r>
            <w:r>
              <w:rPr>
                <w:rFonts w:ascii="Consolas" w:hAnsi="Consolas"/>
                <w:sz w:val="18"/>
              </w:rPr>
              <w:br/>
              <w:t>- una breve explicación del propósito,</w:t>
            </w:r>
            <w:r>
              <w:rPr>
                <w:rFonts w:ascii="Consolas" w:hAnsi="Consolas"/>
                <w:sz w:val="18"/>
              </w:rPr>
              <w:br/>
              <w:t>- un selector de caso con 4 opciones,</w:t>
            </w:r>
            <w:r>
              <w:rPr>
                <w:rFonts w:ascii="Consolas" w:hAnsi="Consolas"/>
                <w:sz w:val="18"/>
              </w:rPr>
              <w:br/>
              <w:t>- campos para contexto, decisión, datos disponibles y restricciones,</w:t>
            </w:r>
            <w:r>
              <w:rPr>
                <w:rFonts w:ascii="Consolas" w:hAnsi="Consolas"/>
                <w:sz w:val="18"/>
              </w:rPr>
              <w:br/>
              <w:t>- un botón para generar el prompt final,</w:t>
            </w:r>
            <w:r>
              <w:rPr>
                <w:rFonts w:ascii="Consolas" w:hAnsi="Consolas"/>
                <w:sz w:val="18"/>
              </w:rPr>
              <w:br/>
              <w:t>- un botón para copiar el prompt,</w:t>
            </w:r>
            <w:r>
              <w:rPr>
                <w:rFonts w:ascii="Consolas" w:hAnsi="Consolas"/>
                <w:sz w:val="18"/>
              </w:rPr>
              <w:br/>
              <w:t>- una zona visible do</w:t>
            </w:r>
            <w:r>
              <w:rPr>
                <w:rFonts w:ascii="Consolas" w:hAnsi="Consolas"/>
                <w:sz w:val="18"/>
              </w:rPr>
              <w:t>nde se muestre el prompt generado,</w:t>
            </w:r>
            <w:r>
              <w:rPr>
                <w:rFonts w:ascii="Consolas" w:hAnsi="Consolas"/>
                <w:sz w:val="18"/>
              </w:rPr>
              <w:br/>
              <w:t>- una sección inferior con autores y enlace al repositorio.</w:t>
            </w:r>
            <w:r>
              <w:rPr>
                <w:rFonts w:ascii="Consolas" w:hAnsi="Consolas"/>
                <w:sz w:val="18"/>
              </w:rPr>
              <w:br/>
            </w:r>
            <w:r>
              <w:rPr>
                <w:rFonts w:ascii="Consolas" w:hAnsi="Consolas"/>
                <w:sz w:val="18"/>
              </w:rPr>
              <w:br/>
              <w:t>Requisitos:</w:t>
            </w:r>
            <w:r>
              <w:rPr>
                <w:rFonts w:ascii="Consolas" w:hAnsi="Consolas"/>
                <w:sz w:val="18"/>
              </w:rPr>
              <w:br/>
              <w:t>- interfaz clara y usable,</w:t>
            </w:r>
            <w:r>
              <w:rPr>
                <w:rFonts w:ascii="Consolas" w:hAnsi="Consolas"/>
                <w:sz w:val="18"/>
              </w:rPr>
              <w:br/>
              <w:t>- lenguaje en español,</w:t>
            </w:r>
            <w:r>
              <w:rPr>
                <w:rFonts w:ascii="Consolas" w:hAnsi="Consolas"/>
                <w:sz w:val="18"/>
              </w:rPr>
              <w:br/>
              <w:t>- estructura semántica limpia,</w:t>
            </w:r>
            <w:r>
              <w:rPr>
                <w:rFonts w:ascii="Consolas" w:hAnsi="Consolas"/>
                <w:sz w:val="18"/>
              </w:rPr>
              <w:br/>
              <w:t>- preparada para conectarse a style.css, app.js y prompts.js,</w:t>
            </w:r>
            <w:r>
              <w:rPr>
                <w:rFonts w:ascii="Consolas" w:hAnsi="Consolas"/>
                <w:sz w:val="18"/>
              </w:rPr>
              <w:br/>
              <w:t>- sin</w:t>
            </w:r>
            <w:r>
              <w:rPr>
                <w:rFonts w:ascii="Consolas" w:hAnsi="Consolas"/>
                <w:sz w:val="18"/>
              </w:rPr>
              <w:t xml:space="preserve"> dependencias externas innecesarias.</w:t>
            </w:r>
            <w:r>
              <w:rPr>
                <w:rFonts w:ascii="Consolas" w:hAnsi="Consolas"/>
                <w:sz w:val="18"/>
              </w:rPr>
              <w:br/>
            </w:r>
            <w:r>
              <w:rPr>
                <w:rFonts w:ascii="Consolas" w:hAnsi="Consolas"/>
                <w:sz w:val="18"/>
              </w:rPr>
              <w:br/>
              <w:t>Antes de dar el archivo final, explica en 5 líneas cómo has organizado la interfaz.</w:t>
            </w:r>
            <w:r>
              <w:rPr>
                <w:rFonts w:ascii="Consolas" w:hAnsi="Consolas"/>
                <w:sz w:val="18"/>
              </w:rPr>
              <w:br/>
              <w:t>Después entrega únicamente el contenido completo de index.html.</w:t>
            </w:r>
          </w:p>
        </w:tc>
      </w:tr>
    </w:tbl>
    <w:p w14:paraId="256B091F" w14:textId="77777777" w:rsidR="00B81F29" w:rsidRDefault="00B81F29">
      <w:pPr>
        <w:rPr>
          <w:rFonts w:hint="eastAsia"/>
        </w:rPr>
      </w:pPr>
    </w:p>
    <w:p w14:paraId="1649B8B7" w14:textId="77777777" w:rsidR="00B81F29" w:rsidRDefault="005F6737">
      <w:pPr>
        <w:pStyle w:val="Ttulo2"/>
      </w:pPr>
      <w:r>
        <w:t>8.2 style.css</w:t>
      </w:r>
    </w:p>
    <w:tbl>
      <w:tblPr>
        <w:tblW w:w="0" w:type="auto"/>
        <w:jc w:val="center"/>
        <w:tblLayout w:type="fixed"/>
        <w:tblLook w:val="04A0" w:firstRow="1" w:lastRow="0" w:firstColumn="1" w:lastColumn="0" w:noHBand="0" w:noVBand="1"/>
      </w:tblPr>
      <w:tblGrid>
        <w:gridCol w:w="9184"/>
      </w:tblGrid>
      <w:tr w:rsidR="00B81F29" w14:paraId="4AF0C14A" w14:textId="77777777">
        <w:trPr>
          <w:jc w:val="center"/>
        </w:trPr>
        <w:tc>
          <w:tcPr>
            <w:tcW w:w="9184" w:type="dxa"/>
            <w:shd w:val="clear" w:color="auto" w:fill="F7F3E8"/>
            <w:tcMar>
              <w:top w:w="120" w:type="dxa"/>
              <w:left w:w="120" w:type="dxa"/>
              <w:bottom w:w="120" w:type="dxa"/>
              <w:right w:w="120" w:type="dxa"/>
            </w:tcMar>
          </w:tcPr>
          <w:p w14:paraId="253FFEC7" w14:textId="77777777" w:rsidR="00B81F29" w:rsidRDefault="005F6737">
            <w:pPr>
              <w:spacing w:after="80"/>
              <w:rPr>
                <w:rFonts w:hint="eastAsia"/>
              </w:rPr>
            </w:pPr>
            <w:r>
              <w:rPr>
                <w:b/>
                <w:color w:val="5F4922"/>
                <w:sz w:val="22"/>
              </w:rPr>
              <w:t>Prompt 2 · Diseño visual</w:t>
            </w:r>
          </w:p>
          <w:p w14:paraId="231DD7E9" w14:textId="77777777" w:rsidR="00B81F29" w:rsidRDefault="005F6737">
            <w:pPr>
              <w:spacing w:after="0"/>
              <w:rPr>
                <w:rFonts w:hint="eastAsia"/>
              </w:rPr>
            </w:pPr>
            <w:r>
              <w:rPr>
                <w:rFonts w:ascii="Consolas" w:hAnsi="Consolas"/>
                <w:sz w:val="18"/>
              </w:rPr>
              <w:t>Actúa como diseñador visual d</w:t>
            </w:r>
            <w:r>
              <w:rPr>
                <w:rFonts w:ascii="Consolas" w:hAnsi="Consolas"/>
                <w:sz w:val="18"/>
              </w:rPr>
              <w:t>e una web educativa minimalista.</w:t>
            </w:r>
            <w:r>
              <w:rPr>
                <w:rFonts w:ascii="Consolas" w:hAnsi="Consolas"/>
                <w:sz w:val="18"/>
              </w:rPr>
              <w:br/>
              <w:t>Necesito el contenido completo del archivo style.css para la app “Decision Pilot IA”.</w:t>
            </w:r>
            <w:r>
              <w:rPr>
                <w:rFonts w:ascii="Consolas" w:hAnsi="Consolas"/>
                <w:sz w:val="18"/>
              </w:rPr>
              <w:br/>
            </w:r>
            <w:r>
              <w:rPr>
                <w:rFonts w:ascii="Consolas" w:hAnsi="Consolas"/>
                <w:sz w:val="18"/>
              </w:rPr>
              <w:br/>
              <w:t>Objetivo del diseño:</w:t>
            </w:r>
            <w:r>
              <w:rPr>
                <w:rFonts w:ascii="Consolas" w:hAnsi="Consolas"/>
                <w:sz w:val="18"/>
              </w:rPr>
              <w:br/>
              <w:t>- limpio,</w:t>
            </w:r>
            <w:r>
              <w:rPr>
                <w:rFonts w:ascii="Consolas" w:hAnsi="Consolas"/>
                <w:sz w:val="18"/>
              </w:rPr>
              <w:br/>
              <w:t>- profesional,</w:t>
            </w:r>
            <w:r>
              <w:rPr>
                <w:rFonts w:ascii="Consolas" w:hAnsi="Consolas"/>
                <w:sz w:val="18"/>
              </w:rPr>
              <w:br/>
              <w:t>- fácil de leer en clase,</w:t>
            </w:r>
            <w:r>
              <w:rPr>
                <w:rFonts w:ascii="Consolas" w:hAnsi="Consolas"/>
                <w:sz w:val="18"/>
              </w:rPr>
              <w:br/>
              <w:t>- visible en ordenador y móvil,</w:t>
            </w:r>
            <w:r>
              <w:rPr>
                <w:rFonts w:ascii="Consolas" w:hAnsi="Consolas"/>
                <w:sz w:val="18"/>
              </w:rPr>
              <w:br/>
              <w:t>- con colores sobrios,</w:t>
            </w:r>
            <w:r>
              <w:rPr>
                <w:rFonts w:ascii="Consolas" w:hAnsi="Consolas"/>
                <w:sz w:val="18"/>
              </w:rPr>
              <w:br/>
              <w:t>- con bot</w:t>
            </w:r>
            <w:r>
              <w:rPr>
                <w:rFonts w:ascii="Consolas" w:hAnsi="Consolas"/>
                <w:sz w:val="18"/>
              </w:rPr>
              <w:t>ones claros,</w:t>
            </w:r>
            <w:r>
              <w:rPr>
                <w:rFonts w:ascii="Consolas" w:hAnsi="Consolas"/>
                <w:sz w:val="18"/>
              </w:rPr>
              <w:br/>
              <w:t>- con buena separación entre formulario y salida.</w:t>
            </w:r>
            <w:r>
              <w:rPr>
                <w:rFonts w:ascii="Consolas" w:hAnsi="Consolas"/>
                <w:sz w:val="18"/>
              </w:rPr>
              <w:br/>
            </w:r>
            <w:r>
              <w:rPr>
                <w:rFonts w:ascii="Consolas" w:hAnsi="Consolas"/>
                <w:sz w:val="18"/>
              </w:rPr>
              <w:br/>
              <w:t>La interfaz debe hacer visibles:</w:t>
            </w:r>
            <w:r>
              <w:rPr>
                <w:rFonts w:ascii="Consolas" w:hAnsi="Consolas"/>
                <w:sz w:val="18"/>
              </w:rPr>
              <w:br/>
              <w:t>- selector de caso,</w:t>
            </w:r>
            <w:r>
              <w:rPr>
                <w:rFonts w:ascii="Consolas" w:hAnsi="Consolas"/>
                <w:sz w:val="18"/>
              </w:rPr>
              <w:br/>
              <w:t>- cajas de texto,</w:t>
            </w:r>
            <w:r>
              <w:rPr>
                <w:rFonts w:ascii="Consolas" w:hAnsi="Consolas"/>
                <w:sz w:val="18"/>
              </w:rPr>
              <w:br/>
              <w:t>- botones,</w:t>
            </w:r>
            <w:r>
              <w:rPr>
                <w:rFonts w:ascii="Consolas" w:hAnsi="Consolas"/>
                <w:sz w:val="18"/>
              </w:rPr>
              <w:br/>
              <w:t>- bloque de resultado,</w:t>
            </w:r>
            <w:r>
              <w:rPr>
                <w:rFonts w:ascii="Consolas" w:hAnsi="Consolas"/>
                <w:sz w:val="18"/>
              </w:rPr>
              <w:br/>
              <w:t>- avisos o notas si los hay.</w:t>
            </w:r>
            <w:r>
              <w:rPr>
                <w:rFonts w:ascii="Consolas" w:hAnsi="Consolas"/>
                <w:sz w:val="18"/>
              </w:rPr>
              <w:br/>
            </w:r>
            <w:r>
              <w:rPr>
                <w:rFonts w:ascii="Consolas" w:hAnsi="Consolas"/>
                <w:sz w:val="18"/>
              </w:rPr>
              <w:br/>
              <w:t>Quiero:</w:t>
            </w:r>
            <w:r>
              <w:rPr>
                <w:rFonts w:ascii="Consolas" w:hAnsi="Consolas"/>
                <w:sz w:val="18"/>
              </w:rPr>
              <w:br/>
              <w:t>a) propuesta breve de estilo visual en 4 líneas,</w:t>
            </w:r>
            <w:r>
              <w:rPr>
                <w:rFonts w:ascii="Consolas" w:hAnsi="Consolas"/>
                <w:sz w:val="18"/>
              </w:rPr>
              <w:br/>
            </w:r>
            <w:r>
              <w:rPr>
                <w:rFonts w:ascii="Consolas" w:hAnsi="Consolas"/>
                <w:sz w:val="18"/>
              </w:rPr>
              <w:t>b) después el contenido completo de style.css.</w:t>
            </w:r>
            <w:r>
              <w:rPr>
                <w:rFonts w:ascii="Consolas" w:hAnsi="Consolas"/>
                <w:sz w:val="18"/>
              </w:rPr>
              <w:br/>
              <w:t>No uses librerías ni frameworks.</w:t>
            </w:r>
            <w:r>
              <w:rPr>
                <w:rFonts w:ascii="Consolas" w:hAnsi="Consolas"/>
                <w:sz w:val="18"/>
              </w:rPr>
              <w:br/>
              <w:t>Prioriza legibilidad y sencillez.</w:t>
            </w:r>
          </w:p>
        </w:tc>
      </w:tr>
    </w:tbl>
    <w:p w14:paraId="1133FDD7" w14:textId="77777777" w:rsidR="00B81F29" w:rsidRDefault="00B81F29">
      <w:pPr>
        <w:rPr>
          <w:rFonts w:hint="eastAsia"/>
        </w:rPr>
      </w:pPr>
    </w:p>
    <w:p w14:paraId="129DDF4D" w14:textId="77777777" w:rsidR="00B81F29" w:rsidRDefault="005F6737">
      <w:pPr>
        <w:pStyle w:val="Ttulo2"/>
      </w:pPr>
      <w:r>
        <w:t>8.3 app.js</w:t>
      </w:r>
    </w:p>
    <w:tbl>
      <w:tblPr>
        <w:tblW w:w="0" w:type="auto"/>
        <w:jc w:val="center"/>
        <w:tblLayout w:type="fixed"/>
        <w:tblLook w:val="04A0" w:firstRow="1" w:lastRow="0" w:firstColumn="1" w:lastColumn="0" w:noHBand="0" w:noVBand="1"/>
      </w:tblPr>
      <w:tblGrid>
        <w:gridCol w:w="9184"/>
      </w:tblGrid>
      <w:tr w:rsidR="00B81F29" w14:paraId="0BC69782" w14:textId="77777777">
        <w:trPr>
          <w:jc w:val="center"/>
        </w:trPr>
        <w:tc>
          <w:tcPr>
            <w:tcW w:w="9184" w:type="dxa"/>
            <w:shd w:val="clear" w:color="auto" w:fill="F7F3E8"/>
            <w:tcMar>
              <w:top w:w="120" w:type="dxa"/>
              <w:left w:w="120" w:type="dxa"/>
              <w:bottom w:w="120" w:type="dxa"/>
              <w:right w:w="120" w:type="dxa"/>
            </w:tcMar>
          </w:tcPr>
          <w:p w14:paraId="4D8C374F" w14:textId="77777777" w:rsidR="00B81F29" w:rsidRDefault="005F6737">
            <w:pPr>
              <w:spacing w:after="80"/>
              <w:rPr>
                <w:rFonts w:hint="eastAsia"/>
              </w:rPr>
            </w:pPr>
            <w:r>
              <w:rPr>
                <w:b/>
                <w:color w:val="5F4922"/>
                <w:sz w:val="22"/>
              </w:rPr>
              <w:t>Prompt 3 · Lógica funcional</w:t>
            </w:r>
          </w:p>
          <w:p w14:paraId="17329D3B" w14:textId="77777777" w:rsidR="00B81F29" w:rsidRDefault="005F6737">
            <w:pPr>
              <w:spacing w:after="0"/>
              <w:rPr>
                <w:rFonts w:hint="eastAsia"/>
              </w:rPr>
            </w:pPr>
            <w:r>
              <w:rPr>
                <w:rFonts w:ascii="Consolas" w:hAnsi="Consolas"/>
                <w:sz w:val="18"/>
              </w:rPr>
              <w:t>Actúa como desarrollador frontend para una app estática publicada en GitHub Pages.</w:t>
            </w:r>
            <w:r>
              <w:rPr>
                <w:rFonts w:ascii="Consolas" w:hAnsi="Consolas"/>
                <w:sz w:val="18"/>
              </w:rPr>
              <w:br/>
              <w:t>Necesito el conten</w:t>
            </w:r>
            <w:r>
              <w:rPr>
                <w:rFonts w:ascii="Consolas" w:hAnsi="Consolas"/>
                <w:sz w:val="18"/>
              </w:rPr>
              <w:t>ido completo del archivo app.js para la aplicación “Decision Pilot IA”.</w:t>
            </w:r>
            <w:r>
              <w:rPr>
                <w:rFonts w:ascii="Consolas" w:hAnsi="Consolas"/>
                <w:sz w:val="18"/>
              </w:rPr>
              <w:br/>
            </w:r>
            <w:r>
              <w:rPr>
                <w:rFonts w:ascii="Consolas" w:hAnsi="Consolas"/>
                <w:sz w:val="18"/>
              </w:rPr>
              <w:br/>
              <w:t>La lógica debe permitir:</w:t>
            </w:r>
            <w:r>
              <w:rPr>
                <w:rFonts w:ascii="Consolas" w:hAnsi="Consolas"/>
                <w:sz w:val="18"/>
              </w:rPr>
              <w:br/>
              <w:t>- leer el caso seleccionado,</w:t>
            </w:r>
            <w:r>
              <w:rPr>
                <w:rFonts w:ascii="Consolas" w:hAnsi="Consolas"/>
                <w:sz w:val="18"/>
              </w:rPr>
              <w:br/>
              <w:t>- leer contexto, decisión, datos y restricciones,</w:t>
            </w:r>
            <w:r>
              <w:rPr>
                <w:rFonts w:ascii="Consolas" w:hAnsi="Consolas"/>
                <w:sz w:val="18"/>
              </w:rPr>
              <w:br/>
              <w:t>- construir el prompt final usando la función definida en prompts.js,</w:t>
            </w:r>
            <w:r>
              <w:rPr>
                <w:rFonts w:ascii="Consolas" w:hAnsi="Consolas"/>
                <w:sz w:val="18"/>
              </w:rPr>
              <w:br/>
              <w:t>- mostrar</w:t>
            </w:r>
            <w:r>
              <w:rPr>
                <w:rFonts w:ascii="Consolas" w:hAnsi="Consolas"/>
                <w:sz w:val="18"/>
              </w:rPr>
              <w:t xml:space="preserve"> el resultado en pantalla,</w:t>
            </w:r>
            <w:r>
              <w:rPr>
                <w:rFonts w:ascii="Consolas" w:hAnsi="Consolas"/>
                <w:sz w:val="18"/>
              </w:rPr>
              <w:br/>
              <w:t>- copiar el prompt al portapapeles,</w:t>
            </w:r>
            <w:r>
              <w:rPr>
                <w:rFonts w:ascii="Consolas" w:hAnsi="Consolas"/>
                <w:sz w:val="18"/>
              </w:rPr>
              <w:br/>
              <w:t>- validar que no falten campos esenciales,</w:t>
            </w:r>
            <w:r>
              <w:rPr>
                <w:rFonts w:ascii="Consolas" w:hAnsi="Consolas"/>
                <w:sz w:val="18"/>
              </w:rPr>
              <w:br/>
              <w:t>- permitir cargar datos precargados si el caso cambia.</w:t>
            </w:r>
            <w:r>
              <w:rPr>
                <w:rFonts w:ascii="Consolas" w:hAnsi="Consolas"/>
                <w:sz w:val="18"/>
              </w:rPr>
              <w:br/>
            </w:r>
            <w:r>
              <w:rPr>
                <w:rFonts w:ascii="Consolas" w:hAnsi="Consolas"/>
                <w:sz w:val="18"/>
              </w:rPr>
              <w:br/>
              <w:t>Quiero que el archivo sea:</w:t>
            </w:r>
            <w:r>
              <w:rPr>
                <w:rFonts w:ascii="Consolas" w:hAnsi="Consolas"/>
                <w:sz w:val="18"/>
              </w:rPr>
              <w:br/>
              <w:t>- claro,</w:t>
            </w:r>
            <w:r>
              <w:rPr>
                <w:rFonts w:ascii="Consolas" w:hAnsi="Consolas"/>
                <w:sz w:val="18"/>
              </w:rPr>
              <w:br/>
              <w:t>- corto,</w:t>
            </w:r>
            <w:r>
              <w:rPr>
                <w:rFonts w:ascii="Consolas" w:hAnsi="Consolas"/>
                <w:sz w:val="18"/>
              </w:rPr>
              <w:br/>
              <w:t>- funcional,</w:t>
            </w:r>
            <w:r>
              <w:rPr>
                <w:rFonts w:ascii="Consolas" w:hAnsi="Consolas"/>
                <w:sz w:val="18"/>
              </w:rPr>
              <w:br/>
              <w:t>- fácil de mantener por estudiantes,</w:t>
            </w:r>
            <w:r>
              <w:rPr>
                <w:rFonts w:ascii="Consolas" w:hAnsi="Consolas"/>
                <w:sz w:val="18"/>
              </w:rPr>
              <w:br/>
              <w:t>- sin dependencias externas.</w:t>
            </w:r>
            <w:r>
              <w:rPr>
                <w:rFonts w:ascii="Consolas" w:hAnsi="Consolas"/>
                <w:sz w:val="18"/>
              </w:rPr>
              <w:br/>
            </w:r>
            <w:r>
              <w:rPr>
                <w:rFonts w:ascii="Consolas" w:hAnsi="Consolas"/>
                <w:sz w:val="18"/>
              </w:rPr>
              <w:br/>
              <w:t>Antes de dar el archivo final, resume la lógica en una secuencia de 6 pasos.</w:t>
            </w:r>
            <w:r>
              <w:rPr>
                <w:rFonts w:ascii="Consolas" w:hAnsi="Consolas"/>
                <w:sz w:val="18"/>
              </w:rPr>
              <w:br/>
              <w:t>Después entrega únicamente el contenido completo de app.js.</w:t>
            </w:r>
          </w:p>
        </w:tc>
      </w:tr>
    </w:tbl>
    <w:p w14:paraId="5CAF1D1B" w14:textId="77777777" w:rsidR="00B81F29" w:rsidRDefault="00B81F29">
      <w:pPr>
        <w:rPr>
          <w:rFonts w:hint="eastAsia"/>
        </w:rPr>
      </w:pPr>
    </w:p>
    <w:p w14:paraId="44FC8E91" w14:textId="77777777" w:rsidR="00B81F29" w:rsidRDefault="005F6737">
      <w:pPr>
        <w:pStyle w:val="Ttulo2"/>
      </w:pPr>
      <w:r>
        <w:t>8.4 prompts.js</w:t>
      </w:r>
    </w:p>
    <w:tbl>
      <w:tblPr>
        <w:tblW w:w="0" w:type="auto"/>
        <w:jc w:val="center"/>
        <w:tblLayout w:type="fixed"/>
        <w:tblLook w:val="04A0" w:firstRow="1" w:lastRow="0" w:firstColumn="1" w:lastColumn="0" w:noHBand="0" w:noVBand="1"/>
      </w:tblPr>
      <w:tblGrid>
        <w:gridCol w:w="9184"/>
      </w:tblGrid>
      <w:tr w:rsidR="00B81F29" w14:paraId="5D5C8B38" w14:textId="77777777">
        <w:trPr>
          <w:jc w:val="center"/>
        </w:trPr>
        <w:tc>
          <w:tcPr>
            <w:tcW w:w="9184" w:type="dxa"/>
            <w:shd w:val="clear" w:color="auto" w:fill="F7F3E8"/>
            <w:tcMar>
              <w:top w:w="120" w:type="dxa"/>
              <w:left w:w="120" w:type="dxa"/>
              <w:bottom w:w="120" w:type="dxa"/>
              <w:right w:w="120" w:type="dxa"/>
            </w:tcMar>
          </w:tcPr>
          <w:p w14:paraId="27F630E3" w14:textId="77777777" w:rsidR="00B81F29" w:rsidRDefault="005F6737">
            <w:pPr>
              <w:spacing w:after="80"/>
              <w:rPr>
                <w:rFonts w:hint="eastAsia"/>
              </w:rPr>
            </w:pPr>
            <w:r>
              <w:rPr>
                <w:b/>
                <w:color w:val="5F4922"/>
                <w:sz w:val="22"/>
              </w:rPr>
              <w:t>Prompt 4 · Motor de prompts</w:t>
            </w:r>
          </w:p>
          <w:p w14:paraId="2ABE30A2" w14:textId="77777777" w:rsidR="00B81F29" w:rsidRDefault="005F6737">
            <w:pPr>
              <w:spacing w:after="0"/>
              <w:rPr>
                <w:rFonts w:hint="eastAsia"/>
              </w:rPr>
            </w:pPr>
            <w:r>
              <w:rPr>
                <w:rFonts w:ascii="Consolas" w:hAnsi="Consolas"/>
                <w:sz w:val="18"/>
              </w:rPr>
              <w:t xml:space="preserve">Actúa como consultor de Diseño de Sistemas </w:t>
            </w:r>
            <w:r>
              <w:rPr>
                <w:rFonts w:ascii="Consolas" w:hAnsi="Consolas"/>
                <w:sz w:val="18"/>
              </w:rPr>
              <w:t>de Información y redactor de prompts robustos.</w:t>
            </w:r>
            <w:r>
              <w:rPr>
                <w:rFonts w:ascii="Consolas" w:hAnsi="Consolas"/>
                <w:sz w:val="18"/>
              </w:rPr>
              <w:br/>
              <w:t>Necesito el contenido completo del archivo prompts.js para una app llamada “Decision Pilot IA”.</w:t>
            </w:r>
            <w:r>
              <w:rPr>
                <w:rFonts w:ascii="Consolas" w:hAnsi="Consolas"/>
                <w:sz w:val="18"/>
              </w:rPr>
              <w:br/>
            </w:r>
            <w:r>
              <w:rPr>
                <w:rFonts w:ascii="Consolas" w:hAnsi="Consolas"/>
                <w:sz w:val="18"/>
              </w:rPr>
              <w:br/>
              <w:t>Este archivo debe incluir:</w:t>
            </w:r>
            <w:r>
              <w:rPr>
                <w:rFonts w:ascii="Consolas" w:hAnsi="Consolas"/>
                <w:sz w:val="18"/>
              </w:rPr>
              <w:br/>
              <w:t>- un prompt maestro común a todos los casos,</w:t>
            </w:r>
            <w:r>
              <w:rPr>
                <w:rFonts w:ascii="Consolas" w:hAnsi="Consolas"/>
                <w:sz w:val="18"/>
              </w:rPr>
              <w:br/>
              <w:t>- una variación específica para cada uno</w:t>
            </w:r>
            <w:r>
              <w:rPr>
                <w:rFonts w:ascii="Consolas" w:hAnsi="Consolas"/>
                <w:sz w:val="18"/>
              </w:rPr>
              <w:t xml:space="preserve"> de los 4 casos,</w:t>
            </w:r>
            <w:r>
              <w:rPr>
                <w:rFonts w:ascii="Consolas" w:hAnsi="Consolas"/>
                <w:sz w:val="18"/>
              </w:rPr>
              <w:br/>
              <w:t>- una función que combine el caso, el contexto, la decisión, los datos y las restricciones,</w:t>
            </w:r>
            <w:r>
              <w:rPr>
                <w:rFonts w:ascii="Consolas" w:hAnsi="Consolas"/>
                <w:sz w:val="18"/>
              </w:rPr>
              <w:br/>
              <w:t>- una salida orientada a producir una recomendación razonada.</w:t>
            </w:r>
            <w:r>
              <w:rPr>
                <w:rFonts w:ascii="Consolas" w:hAnsi="Consolas"/>
                <w:sz w:val="18"/>
              </w:rPr>
              <w:br/>
            </w:r>
            <w:r>
              <w:rPr>
                <w:rFonts w:ascii="Consolas" w:hAnsi="Consolas"/>
                <w:sz w:val="18"/>
              </w:rPr>
              <w:br/>
              <w:t>El prompt maestro debe obligar a la IA a devolver:</w:t>
            </w:r>
            <w:r>
              <w:rPr>
                <w:rFonts w:ascii="Consolas" w:hAnsi="Consolas"/>
                <w:sz w:val="18"/>
              </w:rPr>
              <w:br/>
              <w:t>1) resumen del problema,</w:t>
            </w:r>
            <w:r>
              <w:rPr>
                <w:rFonts w:ascii="Consolas" w:hAnsi="Consolas"/>
                <w:sz w:val="18"/>
              </w:rPr>
              <w:br/>
              <w:t>2) decis</w:t>
            </w:r>
            <w:r>
              <w:rPr>
                <w:rFonts w:ascii="Consolas" w:hAnsi="Consolas"/>
                <w:sz w:val="18"/>
              </w:rPr>
              <w:t>ión real a tomar,</w:t>
            </w:r>
            <w:r>
              <w:rPr>
                <w:rFonts w:ascii="Consolas" w:hAnsi="Consolas"/>
                <w:sz w:val="18"/>
              </w:rPr>
              <w:br/>
              <w:t>3) datos faltantes,</w:t>
            </w:r>
            <w:r>
              <w:rPr>
                <w:rFonts w:ascii="Consolas" w:hAnsi="Consolas"/>
                <w:sz w:val="18"/>
              </w:rPr>
              <w:br/>
              <w:t>4) tres alternativas,</w:t>
            </w:r>
            <w:r>
              <w:rPr>
                <w:rFonts w:ascii="Consolas" w:hAnsi="Consolas"/>
                <w:sz w:val="18"/>
              </w:rPr>
              <w:br/>
              <w:t>5) comparación de alternativas,</w:t>
            </w:r>
            <w:r>
              <w:rPr>
                <w:rFonts w:ascii="Consolas" w:hAnsi="Consolas"/>
                <w:sz w:val="18"/>
              </w:rPr>
              <w:br/>
              <w:t>6) recomendación razonada,</w:t>
            </w:r>
            <w:r>
              <w:rPr>
                <w:rFonts w:ascii="Consolas" w:hAnsi="Consolas"/>
                <w:sz w:val="18"/>
              </w:rPr>
              <w:br/>
              <w:t>7) qué parte automatizar y cuál dejar bajo control humano,</w:t>
            </w:r>
            <w:r>
              <w:rPr>
                <w:rFonts w:ascii="Consolas" w:hAnsi="Consolas"/>
                <w:sz w:val="18"/>
              </w:rPr>
              <w:br/>
              <w:t>8) KPIs,</w:t>
            </w:r>
            <w:r>
              <w:rPr>
                <w:rFonts w:ascii="Consolas" w:hAnsi="Consolas"/>
                <w:sz w:val="18"/>
              </w:rPr>
              <w:br/>
              <w:t>9) decisión GO / NO-GO / GO con condiciones.</w:t>
            </w:r>
            <w:r>
              <w:rPr>
                <w:rFonts w:ascii="Consolas" w:hAnsi="Consolas"/>
                <w:sz w:val="18"/>
              </w:rPr>
              <w:br/>
            </w:r>
            <w:r>
              <w:rPr>
                <w:rFonts w:ascii="Consolas" w:hAnsi="Consolas"/>
                <w:sz w:val="18"/>
              </w:rPr>
              <w:br/>
              <w:t>No expliques teoría. En</w:t>
            </w:r>
            <w:r>
              <w:rPr>
                <w:rFonts w:ascii="Consolas" w:hAnsi="Consolas"/>
                <w:sz w:val="18"/>
              </w:rPr>
              <w:t>trega un archivo listo para usarse por estudiantes en una app web.</w:t>
            </w:r>
          </w:p>
        </w:tc>
      </w:tr>
    </w:tbl>
    <w:p w14:paraId="4255D16A" w14:textId="77777777" w:rsidR="00B81F29" w:rsidRDefault="00B81F29">
      <w:pPr>
        <w:rPr>
          <w:rFonts w:hint="eastAsia"/>
        </w:rPr>
      </w:pPr>
    </w:p>
    <w:p w14:paraId="714FA2D3" w14:textId="77777777" w:rsidR="00B81F29" w:rsidRDefault="005F6737">
      <w:pPr>
        <w:pStyle w:val="Ttulo2"/>
      </w:pPr>
      <w:r>
        <w:t>8.5 data/ejemplos.json</w:t>
      </w:r>
    </w:p>
    <w:tbl>
      <w:tblPr>
        <w:tblW w:w="0" w:type="auto"/>
        <w:jc w:val="center"/>
        <w:tblLayout w:type="fixed"/>
        <w:tblLook w:val="04A0" w:firstRow="1" w:lastRow="0" w:firstColumn="1" w:lastColumn="0" w:noHBand="0" w:noVBand="1"/>
      </w:tblPr>
      <w:tblGrid>
        <w:gridCol w:w="9184"/>
      </w:tblGrid>
      <w:tr w:rsidR="00B81F29" w14:paraId="6A77B091" w14:textId="77777777">
        <w:trPr>
          <w:jc w:val="center"/>
        </w:trPr>
        <w:tc>
          <w:tcPr>
            <w:tcW w:w="9184" w:type="dxa"/>
            <w:shd w:val="clear" w:color="auto" w:fill="F7F3E8"/>
            <w:tcMar>
              <w:top w:w="120" w:type="dxa"/>
              <w:left w:w="120" w:type="dxa"/>
              <w:bottom w:w="120" w:type="dxa"/>
              <w:right w:w="120" w:type="dxa"/>
            </w:tcMar>
          </w:tcPr>
          <w:p w14:paraId="17267842" w14:textId="77777777" w:rsidR="00B81F29" w:rsidRDefault="005F6737">
            <w:pPr>
              <w:spacing w:after="80"/>
              <w:rPr>
                <w:rFonts w:hint="eastAsia"/>
              </w:rPr>
            </w:pPr>
            <w:r>
              <w:rPr>
                <w:b/>
                <w:color w:val="5F4922"/>
                <w:sz w:val="22"/>
              </w:rPr>
              <w:t>Prompt 5 · Casos precargados</w:t>
            </w:r>
          </w:p>
          <w:p w14:paraId="39E03C57" w14:textId="77777777" w:rsidR="00B81F29" w:rsidRDefault="005F6737">
            <w:pPr>
              <w:spacing w:after="0"/>
              <w:rPr>
                <w:rFonts w:hint="eastAsia"/>
              </w:rPr>
            </w:pPr>
            <w:r>
              <w:rPr>
                <w:rFonts w:ascii="Consolas" w:hAnsi="Consolas"/>
                <w:sz w:val="18"/>
              </w:rPr>
              <w:t>Actúa como diseñador de casos para una app educativa de toma de decisiones con IA.</w:t>
            </w:r>
            <w:r>
              <w:rPr>
                <w:rFonts w:ascii="Consolas" w:hAnsi="Consolas"/>
                <w:sz w:val="18"/>
              </w:rPr>
              <w:br/>
              <w:t xml:space="preserve">Necesito el contenido completo del archivo </w:t>
            </w:r>
            <w:r>
              <w:rPr>
                <w:rFonts w:ascii="Consolas" w:hAnsi="Consolas"/>
                <w:sz w:val="18"/>
              </w:rPr>
              <w:t>data/ejemplos.json para “Decision Pilot IA”.</w:t>
            </w:r>
            <w:r>
              <w:rPr>
                <w:rFonts w:ascii="Consolas" w:hAnsi="Consolas"/>
                <w:sz w:val="18"/>
              </w:rPr>
              <w:br/>
            </w:r>
            <w:r>
              <w:rPr>
                <w:rFonts w:ascii="Consolas" w:hAnsi="Consolas"/>
                <w:sz w:val="18"/>
              </w:rPr>
              <w:br/>
              <w:t>El archivo debe incluir 4 casos precargados:</w:t>
            </w:r>
            <w:r>
              <w:rPr>
                <w:rFonts w:ascii="Consolas" w:hAnsi="Consolas"/>
                <w:sz w:val="18"/>
              </w:rPr>
              <w:br/>
              <w:t>1) admisión y becas universitarias,</w:t>
            </w:r>
            <w:r>
              <w:rPr>
                <w:rFonts w:ascii="Consolas" w:hAnsi="Consolas"/>
                <w:sz w:val="18"/>
              </w:rPr>
              <w:br/>
              <w:t>2) tickets internos de soporte TI,</w:t>
            </w:r>
            <w:r>
              <w:rPr>
                <w:rFonts w:ascii="Consolas" w:hAnsi="Consolas"/>
                <w:sz w:val="18"/>
              </w:rPr>
              <w:br/>
              <w:t>3) devoluciones y fraude en e-commerce,</w:t>
            </w:r>
            <w:r>
              <w:rPr>
                <w:rFonts w:ascii="Consolas" w:hAnsi="Consolas"/>
                <w:sz w:val="18"/>
              </w:rPr>
              <w:br/>
              <w:t>4) asistente interno de documentación corporativa.</w:t>
            </w:r>
            <w:r>
              <w:rPr>
                <w:rFonts w:ascii="Consolas" w:hAnsi="Consolas"/>
                <w:sz w:val="18"/>
              </w:rPr>
              <w:br/>
            </w:r>
            <w:r>
              <w:rPr>
                <w:rFonts w:ascii="Consolas" w:hAnsi="Consolas"/>
                <w:sz w:val="18"/>
              </w:rPr>
              <w:br/>
              <w:t>Pa</w:t>
            </w:r>
            <w:r>
              <w:rPr>
                <w:rFonts w:ascii="Consolas" w:hAnsi="Consolas"/>
                <w:sz w:val="18"/>
              </w:rPr>
              <w:t>ra cada caso quiero:</w:t>
            </w:r>
            <w:r>
              <w:rPr>
                <w:rFonts w:ascii="Consolas" w:hAnsi="Consolas"/>
                <w:sz w:val="18"/>
              </w:rPr>
              <w:br/>
              <w:t>- nombre,</w:t>
            </w:r>
            <w:r>
              <w:rPr>
                <w:rFonts w:ascii="Consolas" w:hAnsi="Consolas"/>
                <w:sz w:val="18"/>
              </w:rPr>
              <w:br/>
              <w:t>- descripción breve,</w:t>
            </w:r>
            <w:r>
              <w:rPr>
                <w:rFonts w:ascii="Consolas" w:hAnsi="Consolas"/>
                <w:sz w:val="18"/>
              </w:rPr>
              <w:br/>
              <w:t>- contexto inicial,</w:t>
            </w:r>
            <w:r>
              <w:rPr>
                <w:rFonts w:ascii="Consolas" w:hAnsi="Consolas"/>
                <w:sz w:val="18"/>
              </w:rPr>
              <w:br/>
              <w:t>- decisión a tomar,</w:t>
            </w:r>
            <w:r>
              <w:rPr>
                <w:rFonts w:ascii="Consolas" w:hAnsi="Consolas"/>
                <w:sz w:val="18"/>
              </w:rPr>
              <w:br/>
              <w:t>- datos disponibles,</w:t>
            </w:r>
            <w:r>
              <w:rPr>
                <w:rFonts w:ascii="Consolas" w:hAnsi="Consolas"/>
                <w:sz w:val="18"/>
              </w:rPr>
              <w:br/>
              <w:t>- restricciones,</w:t>
            </w:r>
            <w:r>
              <w:rPr>
                <w:rFonts w:ascii="Consolas" w:hAnsi="Consolas"/>
                <w:sz w:val="18"/>
              </w:rPr>
              <w:br/>
              <w:t>- métricas o volumen básico,</w:t>
            </w:r>
            <w:r>
              <w:rPr>
                <w:rFonts w:ascii="Consolas" w:hAnsi="Consolas"/>
                <w:sz w:val="18"/>
              </w:rPr>
              <w:br/>
              <w:t>- advertencia de riesgo principal.</w:t>
            </w:r>
            <w:r>
              <w:rPr>
                <w:rFonts w:ascii="Consolas" w:hAnsi="Consolas"/>
                <w:sz w:val="18"/>
              </w:rPr>
              <w:br/>
            </w:r>
            <w:r>
              <w:rPr>
                <w:rFonts w:ascii="Consolas" w:hAnsi="Consolas"/>
                <w:sz w:val="18"/>
              </w:rPr>
              <w:br/>
              <w:t>Los datos deben ser plausibles y útiles para el aula.</w:t>
            </w:r>
            <w:r>
              <w:rPr>
                <w:rFonts w:ascii="Consolas" w:hAnsi="Consolas"/>
                <w:sz w:val="18"/>
              </w:rPr>
              <w:br/>
              <w:t>No uses</w:t>
            </w:r>
            <w:r>
              <w:rPr>
                <w:rFonts w:ascii="Consolas" w:hAnsi="Consolas"/>
                <w:sz w:val="18"/>
              </w:rPr>
              <w:t xml:space="preserve"> texto excesivo. Mantén equilibrio entre realismo y brevedad.</w:t>
            </w:r>
            <w:r>
              <w:rPr>
                <w:rFonts w:ascii="Consolas" w:hAnsi="Consolas"/>
                <w:sz w:val="18"/>
              </w:rPr>
              <w:br/>
              <w:t>Entrega solo el contenido del archivo en formato JSON válido.</w:t>
            </w:r>
          </w:p>
        </w:tc>
      </w:tr>
    </w:tbl>
    <w:p w14:paraId="0CBD9826" w14:textId="77777777" w:rsidR="00B81F29" w:rsidRDefault="00B81F29">
      <w:pPr>
        <w:rPr>
          <w:rFonts w:hint="eastAsia"/>
        </w:rPr>
      </w:pPr>
    </w:p>
    <w:p w14:paraId="6082ABBD" w14:textId="77777777" w:rsidR="00B81F29" w:rsidRDefault="005F6737">
      <w:pPr>
        <w:pStyle w:val="Ttulo2"/>
      </w:pPr>
      <w:r>
        <w:t>8.6 README.md</w:t>
      </w:r>
    </w:p>
    <w:tbl>
      <w:tblPr>
        <w:tblW w:w="0" w:type="auto"/>
        <w:jc w:val="center"/>
        <w:tblLayout w:type="fixed"/>
        <w:tblLook w:val="04A0" w:firstRow="1" w:lastRow="0" w:firstColumn="1" w:lastColumn="0" w:noHBand="0" w:noVBand="1"/>
      </w:tblPr>
      <w:tblGrid>
        <w:gridCol w:w="9184"/>
      </w:tblGrid>
      <w:tr w:rsidR="00B81F29" w14:paraId="427B0524" w14:textId="77777777">
        <w:trPr>
          <w:jc w:val="center"/>
        </w:trPr>
        <w:tc>
          <w:tcPr>
            <w:tcW w:w="9184" w:type="dxa"/>
            <w:shd w:val="clear" w:color="auto" w:fill="F7F3E8"/>
            <w:tcMar>
              <w:top w:w="120" w:type="dxa"/>
              <w:left w:w="120" w:type="dxa"/>
              <w:bottom w:w="120" w:type="dxa"/>
              <w:right w:w="120" w:type="dxa"/>
            </w:tcMar>
          </w:tcPr>
          <w:p w14:paraId="10036BDF" w14:textId="77777777" w:rsidR="00B81F29" w:rsidRDefault="005F6737">
            <w:pPr>
              <w:spacing w:after="80"/>
              <w:rPr>
                <w:rFonts w:hint="eastAsia"/>
              </w:rPr>
            </w:pPr>
            <w:r>
              <w:rPr>
                <w:b/>
                <w:color w:val="5F4922"/>
                <w:sz w:val="22"/>
              </w:rPr>
              <w:t>Prompt 6 · Documentación del proyecto</w:t>
            </w:r>
          </w:p>
          <w:p w14:paraId="6E4E074D" w14:textId="77777777" w:rsidR="00B81F29" w:rsidRDefault="005F6737">
            <w:pPr>
              <w:spacing w:after="0"/>
              <w:rPr>
                <w:rFonts w:hint="eastAsia"/>
              </w:rPr>
            </w:pPr>
            <w:r>
              <w:rPr>
                <w:rFonts w:ascii="Consolas" w:hAnsi="Consolas"/>
                <w:sz w:val="18"/>
              </w:rPr>
              <w:t>Actúa como redactor técnico para estudiantes universitarios.</w:t>
            </w:r>
            <w:r>
              <w:rPr>
                <w:rFonts w:ascii="Consolas" w:hAnsi="Consolas"/>
                <w:sz w:val="18"/>
              </w:rPr>
              <w:br/>
              <w:t>Necesito el conte</w:t>
            </w:r>
            <w:r>
              <w:rPr>
                <w:rFonts w:ascii="Consolas" w:hAnsi="Consolas"/>
                <w:sz w:val="18"/>
              </w:rPr>
              <w:t>nido completo del archivo README.md para un repositorio GitHub llamado “Decision Pilot IA”.</w:t>
            </w:r>
            <w:r>
              <w:rPr>
                <w:rFonts w:ascii="Consolas" w:hAnsi="Consolas"/>
                <w:sz w:val="18"/>
              </w:rPr>
              <w:br/>
            </w:r>
            <w:r>
              <w:rPr>
                <w:rFonts w:ascii="Consolas" w:hAnsi="Consolas"/>
                <w:sz w:val="18"/>
              </w:rPr>
              <w:br/>
              <w:t>El README debe incluir:</w:t>
            </w:r>
            <w:r>
              <w:rPr>
                <w:rFonts w:ascii="Consolas" w:hAnsi="Consolas"/>
                <w:sz w:val="18"/>
              </w:rPr>
              <w:br/>
              <w:t>- título del proyecto,</w:t>
            </w:r>
            <w:r>
              <w:rPr>
                <w:rFonts w:ascii="Consolas" w:hAnsi="Consolas"/>
                <w:sz w:val="18"/>
              </w:rPr>
              <w:br/>
              <w:t>- objetivo,</w:t>
            </w:r>
            <w:r>
              <w:rPr>
                <w:rFonts w:ascii="Consolas" w:hAnsi="Consolas"/>
                <w:sz w:val="18"/>
              </w:rPr>
              <w:br/>
              <w:t>- qué problema resuelve,</w:t>
            </w:r>
            <w:r>
              <w:rPr>
                <w:rFonts w:ascii="Consolas" w:hAnsi="Consolas"/>
                <w:sz w:val="18"/>
              </w:rPr>
              <w:br/>
              <w:t>- casos incluidos,</w:t>
            </w:r>
            <w:r>
              <w:rPr>
                <w:rFonts w:ascii="Consolas" w:hAnsi="Consolas"/>
                <w:sz w:val="18"/>
              </w:rPr>
              <w:br/>
              <w:t>- estructura de archivos,</w:t>
            </w:r>
            <w:r>
              <w:rPr>
                <w:rFonts w:ascii="Consolas" w:hAnsi="Consolas"/>
                <w:sz w:val="18"/>
              </w:rPr>
              <w:br/>
              <w:t>- instrucciones de uso,</w:t>
            </w:r>
            <w:r>
              <w:rPr>
                <w:rFonts w:ascii="Consolas" w:hAnsi="Consolas"/>
                <w:sz w:val="18"/>
              </w:rPr>
              <w:br/>
              <w:t>- cómo des</w:t>
            </w:r>
            <w:r>
              <w:rPr>
                <w:rFonts w:ascii="Consolas" w:hAnsi="Consolas"/>
                <w:sz w:val="18"/>
              </w:rPr>
              <w:t>plegarlo en GitHub Pages,</w:t>
            </w:r>
            <w:r>
              <w:rPr>
                <w:rFonts w:ascii="Consolas" w:hAnsi="Consolas"/>
                <w:sz w:val="18"/>
              </w:rPr>
              <w:br/>
              <w:t>- limitaciones del proyecto,</w:t>
            </w:r>
            <w:r>
              <w:rPr>
                <w:rFonts w:ascii="Consolas" w:hAnsi="Consolas"/>
                <w:sz w:val="18"/>
              </w:rPr>
              <w:br/>
              <w:t>- autores o equipo.</w:t>
            </w:r>
            <w:r>
              <w:rPr>
                <w:rFonts w:ascii="Consolas" w:hAnsi="Consolas"/>
                <w:sz w:val="18"/>
              </w:rPr>
              <w:br/>
            </w:r>
            <w:r>
              <w:rPr>
                <w:rFonts w:ascii="Consolas" w:hAnsi="Consolas"/>
                <w:sz w:val="18"/>
              </w:rPr>
              <w:br/>
              <w:t>El tono debe ser claro, breve y profesional.</w:t>
            </w:r>
            <w:r>
              <w:rPr>
                <w:rFonts w:ascii="Consolas" w:hAnsi="Consolas"/>
                <w:sz w:val="18"/>
              </w:rPr>
              <w:br/>
              <w:t>No quiero código de ejemplo ni capturas; solo el contenido del README listo para pegar en GitHub.</w:t>
            </w:r>
          </w:p>
        </w:tc>
      </w:tr>
    </w:tbl>
    <w:p w14:paraId="04810CC6" w14:textId="77777777" w:rsidR="00B81F29" w:rsidRDefault="00B81F29">
      <w:pPr>
        <w:rPr>
          <w:rFonts w:hint="eastAsia"/>
        </w:rPr>
      </w:pPr>
    </w:p>
    <w:p w14:paraId="65D3C179" w14:textId="77777777" w:rsidR="00B81F29" w:rsidRDefault="005F6737">
      <w:pPr>
        <w:pStyle w:val="Ttulo2"/>
      </w:pPr>
      <w:r>
        <w:t>8.7 revisión final</w:t>
      </w:r>
    </w:p>
    <w:tbl>
      <w:tblPr>
        <w:tblW w:w="0" w:type="auto"/>
        <w:jc w:val="center"/>
        <w:tblLayout w:type="fixed"/>
        <w:tblLook w:val="04A0" w:firstRow="1" w:lastRow="0" w:firstColumn="1" w:lastColumn="0" w:noHBand="0" w:noVBand="1"/>
      </w:tblPr>
      <w:tblGrid>
        <w:gridCol w:w="9184"/>
      </w:tblGrid>
      <w:tr w:rsidR="00B81F29" w14:paraId="1F96850F" w14:textId="77777777">
        <w:trPr>
          <w:jc w:val="center"/>
        </w:trPr>
        <w:tc>
          <w:tcPr>
            <w:tcW w:w="9184" w:type="dxa"/>
            <w:shd w:val="clear" w:color="auto" w:fill="F7F3E8"/>
            <w:tcMar>
              <w:top w:w="120" w:type="dxa"/>
              <w:left w:w="120" w:type="dxa"/>
              <w:bottom w:w="120" w:type="dxa"/>
              <w:right w:w="120" w:type="dxa"/>
            </w:tcMar>
          </w:tcPr>
          <w:p w14:paraId="07B22BFB" w14:textId="77777777" w:rsidR="00B81F29" w:rsidRDefault="005F6737">
            <w:pPr>
              <w:spacing w:after="80"/>
              <w:rPr>
                <w:rFonts w:hint="eastAsia"/>
              </w:rPr>
            </w:pPr>
            <w:r>
              <w:rPr>
                <w:b/>
                <w:color w:val="5F4922"/>
                <w:sz w:val="22"/>
              </w:rPr>
              <w:t>Prompt 7 · Revis</w:t>
            </w:r>
            <w:r>
              <w:rPr>
                <w:b/>
                <w:color w:val="5F4922"/>
                <w:sz w:val="22"/>
              </w:rPr>
              <w:t>ión cruzada del proyecto</w:t>
            </w:r>
          </w:p>
          <w:p w14:paraId="594DFAAC" w14:textId="77777777" w:rsidR="00B81F29" w:rsidRDefault="005F6737">
            <w:pPr>
              <w:spacing w:after="0"/>
              <w:rPr>
                <w:rFonts w:hint="eastAsia"/>
              </w:rPr>
            </w:pPr>
            <w:r>
              <w:rPr>
                <w:rFonts w:ascii="Consolas" w:hAnsi="Consolas"/>
                <w:sz w:val="18"/>
              </w:rPr>
              <w:t>Actúa como revisor de calidad de una app educativa web.</w:t>
            </w:r>
            <w:r>
              <w:rPr>
                <w:rFonts w:ascii="Consolas" w:hAnsi="Consolas"/>
                <w:sz w:val="18"/>
              </w:rPr>
              <w:br/>
              <w:t>Voy a pegarte el contenido resumido de index.html, style.css, app.js, prompts.js, ejemplos.json y README.</w:t>
            </w:r>
            <w:r>
              <w:rPr>
                <w:rFonts w:ascii="Consolas" w:hAnsi="Consolas"/>
                <w:sz w:val="18"/>
              </w:rPr>
              <w:br/>
              <w:t>Quiero que revises el proyecto con este criterio:</w:t>
            </w:r>
            <w:r>
              <w:rPr>
                <w:rFonts w:ascii="Consolas" w:hAnsi="Consolas"/>
                <w:sz w:val="18"/>
              </w:rPr>
              <w:br/>
              <w:t>- coherencia funcio</w:t>
            </w:r>
            <w:r>
              <w:rPr>
                <w:rFonts w:ascii="Consolas" w:hAnsi="Consolas"/>
                <w:sz w:val="18"/>
              </w:rPr>
              <w:t>nal,</w:t>
            </w:r>
            <w:r>
              <w:rPr>
                <w:rFonts w:ascii="Consolas" w:hAnsi="Consolas"/>
                <w:sz w:val="18"/>
              </w:rPr>
              <w:br/>
              <w:t>- claridad pedagógica,</w:t>
            </w:r>
            <w:r>
              <w:rPr>
                <w:rFonts w:ascii="Consolas" w:hAnsi="Consolas"/>
                <w:sz w:val="18"/>
              </w:rPr>
              <w:br/>
              <w:t>- compatibilidad con GitHub Pages,</w:t>
            </w:r>
            <w:r>
              <w:rPr>
                <w:rFonts w:ascii="Consolas" w:hAnsi="Consolas"/>
                <w:sz w:val="18"/>
              </w:rPr>
              <w:br/>
              <w:t>- errores de integración entre archivos,</w:t>
            </w:r>
            <w:r>
              <w:rPr>
                <w:rFonts w:ascii="Consolas" w:hAnsi="Consolas"/>
                <w:sz w:val="18"/>
              </w:rPr>
              <w:br/>
              <w:t>- campos faltantes en la interfaz,</w:t>
            </w:r>
            <w:r>
              <w:rPr>
                <w:rFonts w:ascii="Consolas" w:hAnsi="Consolas"/>
                <w:sz w:val="18"/>
              </w:rPr>
              <w:br/>
              <w:t>- calidad de los prompts generados.</w:t>
            </w:r>
            <w:r>
              <w:rPr>
                <w:rFonts w:ascii="Consolas" w:hAnsi="Consolas"/>
                <w:sz w:val="18"/>
              </w:rPr>
              <w:br/>
            </w:r>
            <w:r>
              <w:rPr>
                <w:rFonts w:ascii="Consolas" w:hAnsi="Consolas"/>
                <w:sz w:val="18"/>
              </w:rPr>
              <w:br/>
              <w:t>Devuélveme:</w:t>
            </w:r>
            <w:r>
              <w:rPr>
                <w:rFonts w:ascii="Consolas" w:hAnsi="Consolas"/>
                <w:sz w:val="18"/>
              </w:rPr>
              <w:br/>
              <w:t>1) una lista priorizada de errores,</w:t>
            </w:r>
            <w:r>
              <w:rPr>
                <w:rFonts w:ascii="Consolas" w:hAnsi="Consolas"/>
                <w:sz w:val="18"/>
              </w:rPr>
              <w:br/>
              <w:t>2) una lista de mejoras rápidas,</w:t>
            </w:r>
            <w:r>
              <w:rPr>
                <w:rFonts w:ascii="Consolas" w:hAnsi="Consolas"/>
                <w:sz w:val="18"/>
              </w:rPr>
              <w:br/>
              <w:t>3) una propuesta mínima para dejar el proyecto listo para publicar.</w:t>
            </w:r>
            <w:r>
              <w:rPr>
                <w:rFonts w:ascii="Consolas" w:hAnsi="Consolas"/>
                <w:sz w:val="18"/>
              </w:rPr>
              <w:br/>
              <w:t>No reescribas todo: céntrate en diagnóstico y corrección priorizada.</w:t>
            </w:r>
          </w:p>
        </w:tc>
      </w:tr>
    </w:tbl>
    <w:p w14:paraId="6C7B4B7E" w14:textId="77777777" w:rsidR="00B81F29" w:rsidRDefault="00B81F29">
      <w:pPr>
        <w:rPr>
          <w:rFonts w:hint="eastAsia"/>
        </w:rPr>
      </w:pPr>
    </w:p>
    <w:p w14:paraId="510BFFB5" w14:textId="77777777" w:rsidR="00B81F29" w:rsidRDefault="005F6737">
      <w:pPr>
        <w:pStyle w:val="Ttulo1"/>
      </w:pPr>
      <w:r>
        <w:t>9. Prompts de trabajo para los 4 casos</w:t>
      </w:r>
    </w:p>
    <w:p w14:paraId="545DA1FD" w14:textId="77777777" w:rsidR="00B81F29" w:rsidRDefault="005F6737">
      <w:pPr>
        <w:spacing w:after="120"/>
        <w:rPr>
          <w:rFonts w:hint="eastAsia"/>
        </w:rPr>
      </w:pPr>
      <w:r>
        <w:t>Una vez que la app esté funcionando, cada equipo debe probarla con los cuatro</w:t>
      </w:r>
      <w:r>
        <w:t xml:space="preserve"> casos. Para cada caso debéis usar el formulario, generar el prompt final y luego pedir a la IA una salida comparable. A continuación tenéis el paso a paso de uso y el prompt de prueba final para cada caso.</w:t>
      </w:r>
    </w:p>
    <w:p w14:paraId="271C3B95" w14:textId="77777777" w:rsidR="00B81F29" w:rsidRDefault="005F6737">
      <w:pPr>
        <w:pStyle w:val="Ttulo2"/>
      </w:pPr>
      <w:r>
        <w:t>Caso 1 · Admisión y becas universitarias</w:t>
      </w:r>
    </w:p>
    <w:p w14:paraId="01268059" w14:textId="77777777" w:rsidR="00B81F29" w:rsidRDefault="005F6737">
      <w:pPr>
        <w:pStyle w:val="Listaconvietas"/>
        <w:spacing w:after="40"/>
        <w:ind w:left="283"/>
        <w:rPr>
          <w:rFonts w:hint="eastAsia"/>
        </w:rPr>
      </w:pPr>
      <w:r>
        <w:t>Objetivo</w:t>
      </w:r>
      <w:r>
        <w:t xml:space="preserve"> del caso: decidir si conviene desplegar un asistente con IA para prevalidar solicitudes y resumir expedientes sin perder equidad ni trazabilidad.</w:t>
      </w:r>
    </w:p>
    <w:p w14:paraId="3D16992B" w14:textId="77777777" w:rsidR="00B81F29" w:rsidRDefault="005F6737">
      <w:pPr>
        <w:pStyle w:val="Listaconvietas"/>
        <w:spacing w:after="40"/>
        <w:ind w:left="283"/>
        <w:rPr>
          <w:rFonts w:hint="eastAsia"/>
        </w:rPr>
      </w:pPr>
      <w:r>
        <w:t>Datos mínimos que debéis introducir en la app: volumen de solicitudes, porcentaje de expedientes incompletos,</w:t>
      </w:r>
      <w:r>
        <w:t xml:space="preserve"> plazo máximo de resolución, sensibilidad del dato y necesidad de revisión humana.</w:t>
      </w:r>
    </w:p>
    <w:p w14:paraId="26FEE15D" w14:textId="77777777" w:rsidR="00B81F29" w:rsidRDefault="005F6737">
      <w:pPr>
        <w:pStyle w:val="Listaconvietas"/>
        <w:spacing w:after="40"/>
        <w:ind w:left="283"/>
        <w:rPr>
          <w:rFonts w:hint="eastAsia"/>
        </w:rPr>
      </w:pPr>
      <w:r>
        <w:t>Atención especial: este caso exige que la recomendación diferencie entre automatizar comprobaciones y automatizar decisiones sensibles.</w:t>
      </w:r>
    </w:p>
    <w:tbl>
      <w:tblPr>
        <w:tblW w:w="0" w:type="auto"/>
        <w:jc w:val="center"/>
        <w:tblLayout w:type="fixed"/>
        <w:tblLook w:val="04A0" w:firstRow="1" w:lastRow="0" w:firstColumn="1" w:lastColumn="0" w:noHBand="0" w:noVBand="1"/>
      </w:tblPr>
      <w:tblGrid>
        <w:gridCol w:w="9184"/>
      </w:tblGrid>
      <w:tr w:rsidR="00B81F29" w14:paraId="516ED99C" w14:textId="77777777">
        <w:trPr>
          <w:jc w:val="center"/>
        </w:trPr>
        <w:tc>
          <w:tcPr>
            <w:tcW w:w="9184" w:type="dxa"/>
            <w:shd w:val="clear" w:color="auto" w:fill="F7F3E8"/>
            <w:tcMar>
              <w:top w:w="120" w:type="dxa"/>
              <w:left w:w="120" w:type="dxa"/>
              <w:bottom w:w="120" w:type="dxa"/>
              <w:right w:w="120" w:type="dxa"/>
            </w:tcMar>
          </w:tcPr>
          <w:p w14:paraId="1B186A74" w14:textId="77777777" w:rsidR="00B81F29" w:rsidRDefault="005F6737">
            <w:pPr>
              <w:spacing w:after="80"/>
              <w:rPr>
                <w:rFonts w:hint="eastAsia"/>
              </w:rPr>
            </w:pPr>
            <w:r>
              <w:rPr>
                <w:b/>
                <w:color w:val="5F4922"/>
                <w:sz w:val="22"/>
              </w:rPr>
              <w:t>Prompt de prueba final del caso</w:t>
            </w:r>
          </w:p>
          <w:p w14:paraId="12B8AA6D" w14:textId="77777777" w:rsidR="00B81F29" w:rsidRDefault="005F6737">
            <w:pPr>
              <w:spacing w:after="0"/>
              <w:rPr>
                <w:rFonts w:hint="eastAsia"/>
              </w:rPr>
            </w:pPr>
            <w:r>
              <w:rPr>
                <w:rFonts w:ascii="Consolas" w:hAnsi="Consolas"/>
                <w:sz w:val="18"/>
              </w:rPr>
              <w:t>Voy a</w:t>
            </w:r>
            <w:r>
              <w:rPr>
                <w:rFonts w:ascii="Consolas" w:hAnsi="Consolas"/>
                <w:sz w:val="18"/>
              </w:rPr>
              <w:t xml:space="preserve"> pegarte un prompt generado por mi app “Decision Pilot IA” para el caso de admisión y becas universitarias.</w:t>
            </w:r>
            <w:r>
              <w:rPr>
                <w:rFonts w:ascii="Consolas" w:hAnsi="Consolas"/>
                <w:sz w:val="18"/>
              </w:rPr>
              <w:br/>
              <w:t>Quiero que respondas siguiendo exactamente la estructura pedida y añadas un apartado final titulado “riesgo de sesgo y medidas de equidad”.</w:t>
            </w:r>
            <w:r>
              <w:rPr>
                <w:rFonts w:ascii="Consolas" w:hAnsi="Consolas"/>
                <w:sz w:val="18"/>
              </w:rPr>
              <w:br/>
              <w:t>No des u</w:t>
            </w:r>
            <w:r>
              <w:rPr>
                <w:rFonts w:ascii="Consolas" w:hAnsi="Consolas"/>
                <w:sz w:val="18"/>
              </w:rPr>
              <w:t>na recomendación automática sin justificarla.</w:t>
            </w:r>
            <w:r>
              <w:rPr>
                <w:rFonts w:ascii="Consolas" w:hAnsi="Consolas"/>
                <w:sz w:val="18"/>
              </w:rPr>
              <w:br/>
              <w:t>Si faltan datos importantes, indícalos con claridad antes de recomendar.</w:t>
            </w:r>
            <w:r>
              <w:rPr>
                <w:rFonts w:ascii="Consolas" w:hAnsi="Consolas"/>
                <w:sz w:val="18"/>
              </w:rPr>
              <w:br/>
              <w:t>Después de responder, cierra con una decisión: GO, NO-GO o GO con condiciones.</w:t>
            </w:r>
          </w:p>
        </w:tc>
      </w:tr>
    </w:tbl>
    <w:p w14:paraId="249F107D" w14:textId="77777777" w:rsidR="00B81F29" w:rsidRDefault="00B81F29">
      <w:pPr>
        <w:rPr>
          <w:rFonts w:hint="eastAsia"/>
        </w:rPr>
      </w:pPr>
    </w:p>
    <w:p w14:paraId="05484496" w14:textId="77777777" w:rsidR="00B81F29" w:rsidRDefault="005F6737">
      <w:pPr>
        <w:pStyle w:val="Ttulo2"/>
      </w:pPr>
      <w:r>
        <w:t>Caso 2 · Tickets internos de soporte TI</w:t>
      </w:r>
    </w:p>
    <w:p w14:paraId="407BD24F" w14:textId="77777777" w:rsidR="00B81F29" w:rsidRDefault="005F6737">
      <w:pPr>
        <w:pStyle w:val="Listaconvietas"/>
        <w:spacing w:after="40"/>
        <w:ind w:left="283"/>
        <w:rPr>
          <w:rFonts w:hint="eastAsia"/>
        </w:rPr>
      </w:pPr>
      <w:r>
        <w:t>Objetivo del cas</w:t>
      </w:r>
      <w:r>
        <w:t>o: decidir si conviene automatizar la clasificación y el escalado inicial de tickets internos.</w:t>
      </w:r>
    </w:p>
    <w:p w14:paraId="693FF3CB" w14:textId="77777777" w:rsidR="00B81F29" w:rsidRDefault="005F6737">
      <w:pPr>
        <w:pStyle w:val="Listaconvietas"/>
        <w:spacing w:after="40"/>
        <w:ind w:left="283"/>
        <w:rPr>
          <w:rFonts w:hint="eastAsia"/>
        </w:rPr>
      </w:pPr>
      <w:r>
        <w:t xml:space="preserve">Datos mínimos que debéis introducir en la app: tickets al mes, tiempo de primera respuesta, porcentaje de tickets repetidos, existencia de incidentes críticos y </w:t>
      </w:r>
      <w:r>
        <w:t>SLA objetivo.</w:t>
      </w:r>
    </w:p>
    <w:p w14:paraId="55789D71" w14:textId="77777777" w:rsidR="00B81F29" w:rsidRDefault="005F6737">
      <w:pPr>
        <w:pStyle w:val="Listaconvietas"/>
        <w:spacing w:after="40"/>
        <w:ind w:left="283"/>
        <w:rPr>
          <w:rFonts w:hint="eastAsia"/>
        </w:rPr>
      </w:pPr>
      <w:r>
        <w:t>Atención especial: este caso debe separar tickets estándar de incidentes críticos y justificar dónde la IA solo puede asistir.</w:t>
      </w:r>
    </w:p>
    <w:tbl>
      <w:tblPr>
        <w:tblW w:w="0" w:type="auto"/>
        <w:jc w:val="center"/>
        <w:tblLayout w:type="fixed"/>
        <w:tblLook w:val="04A0" w:firstRow="1" w:lastRow="0" w:firstColumn="1" w:lastColumn="0" w:noHBand="0" w:noVBand="1"/>
      </w:tblPr>
      <w:tblGrid>
        <w:gridCol w:w="9184"/>
      </w:tblGrid>
      <w:tr w:rsidR="00B81F29" w14:paraId="7D11A826" w14:textId="77777777">
        <w:trPr>
          <w:jc w:val="center"/>
        </w:trPr>
        <w:tc>
          <w:tcPr>
            <w:tcW w:w="9184" w:type="dxa"/>
            <w:shd w:val="clear" w:color="auto" w:fill="F7F3E8"/>
            <w:tcMar>
              <w:top w:w="120" w:type="dxa"/>
              <w:left w:w="120" w:type="dxa"/>
              <w:bottom w:w="120" w:type="dxa"/>
              <w:right w:w="120" w:type="dxa"/>
            </w:tcMar>
          </w:tcPr>
          <w:p w14:paraId="0F3CEB12" w14:textId="77777777" w:rsidR="00B81F29" w:rsidRDefault="005F6737">
            <w:pPr>
              <w:spacing w:after="80"/>
              <w:rPr>
                <w:rFonts w:hint="eastAsia"/>
              </w:rPr>
            </w:pPr>
            <w:r>
              <w:rPr>
                <w:b/>
                <w:color w:val="5F4922"/>
                <w:sz w:val="22"/>
              </w:rPr>
              <w:t>Prompt de prueba final del caso</w:t>
            </w:r>
          </w:p>
          <w:p w14:paraId="2F12BE0C" w14:textId="77777777" w:rsidR="00B81F29" w:rsidRDefault="005F6737">
            <w:pPr>
              <w:spacing w:after="0"/>
              <w:rPr>
                <w:rFonts w:hint="eastAsia"/>
              </w:rPr>
            </w:pPr>
            <w:r>
              <w:rPr>
                <w:rFonts w:ascii="Consolas" w:hAnsi="Consolas"/>
                <w:sz w:val="18"/>
              </w:rPr>
              <w:t>Voy a pegarte un prompt generado por mi app “Decision Pilot IA” para el caso de tic</w:t>
            </w:r>
            <w:r>
              <w:rPr>
                <w:rFonts w:ascii="Consolas" w:hAnsi="Consolas"/>
                <w:sz w:val="18"/>
              </w:rPr>
              <w:t>kets internos de soporte TI.</w:t>
            </w:r>
            <w:r>
              <w:rPr>
                <w:rFonts w:ascii="Consolas" w:hAnsi="Consolas"/>
                <w:sz w:val="18"/>
              </w:rPr>
              <w:br/>
              <w:t>Quiero que mantengas la estructura general del prompt y añadas una revisión explícita de:</w:t>
            </w:r>
            <w:r>
              <w:rPr>
                <w:rFonts w:ascii="Consolas" w:hAnsi="Consolas"/>
                <w:sz w:val="18"/>
              </w:rPr>
              <w:br/>
              <w:t>- prioridad,</w:t>
            </w:r>
            <w:r>
              <w:rPr>
                <w:rFonts w:ascii="Consolas" w:hAnsi="Consolas"/>
                <w:sz w:val="18"/>
              </w:rPr>
              <w:br/>
              <w:t>- SLA,</w:t>
            </w:r>
            <w:r>
              <w:rPr>
                <w:rFonts w:ascii="Consolas" w:hAnsi="Consolas"/>
                <w:sz w:val="18"/>
              </w:rPr>
              <w:br/>
              <w:t>- tickets repetidos,</w:t>
            </w:r>
            <w:r>
              <w:rPr>
                <w:rFonts w:ascii="Consolas" w:hAnsi="Consolas"/>
                <w:sz w:val="18"/>
              </w:rPr>
              <w:br/>
              <w:t>- escalado crítico,</w:t>
            </w:r>
            <w:r>
              <w:rPr>
                <w:rFonts w:ascii="Consolas" w:hAnsi="Consolas"/>
                <w:sz w:val="18"/>
              </w:rPr>
              <w:br/>
              <w:t>- necesidad de intervención humana en incidentes de alta severidad.</w:t>
            </w:r>
            <w:r>
              <w:rPr>
                <w:rFonts w:ascii="Consolas" w:hAnsi="Consolas"/>
                <w:sz w:val="18"/>
              </w:rPr>
              <w:br/>
              <w:t>Al final</w:t>
            </w:r>
            <w:r>
              <w:rPr>
                <w:rFonts w:ascii="Consolas" w:hAnsi="Consolas"/>
                <w:sz w:val="18"/>
              </w:rPr>
              <w:t>, resume en 5 líneas cuál sería el primer subproceso que conviene rediseñar.</w:t>
            </w:r>
          </w:p>
        </w:tc>
      </w:tr>
    </w:tbl>
    <w:p w14:paraId="296CB92F" w14:textId="77777777" w:rsidR="00B81F29" w:rsidRDefault="00B81F29">
      <w:pPr>
        <w:rPr>
          <w:rFonts w:hint="eastAsia"/>
        </w:rPr>
      </w:pPr>
    </w:p>
    <w:p w14:paraId="4B0911D2" w14:textId="77777777" w:rsidR="00B81F29" w:rsidRDefault="005F6737">
      <w:pPr>
        <w:pStyle w:val="Ttulo2"/>
      </w:pPr>
      <w:r>
        <w:t>Caso 3 · Devoluciones y fraude en e-commerce</w:t>
      </w:r>
    </w:p>
    <w:p w14:paraId="35FD85A6" w14:textId="77777777" w:rsidR="00B81F29" w:rsidRDefault="005F6737">
      <w:pPr>
        <w:pStyle w:val="Listaconvietas"/>
        <w:spacing w:after="40"/>
        <w:ind w:left="283"/>
        <w:rPr>
          <w:rFonts w:hint="eastAsia"/>
        </w:rPr>
      </w:pPr>
      <w:r>
        <w:t>Objetivo del caso: decidir si el negocio debe automatizar devoluciones estándar y reservar revisión humana para fraude y excepciones</w:t>
      </w:r>
      <w:r>
        <w:t>.</w:t>
      </w:r>
    </w:p>
    <w:p w14:paraId="59FCFB68" w14:textId="77777777" w:rsidR="00B81F29" w:rsidRDefault="005F6737">
      <w:pPr>
        <w:pStyle w:val="Listaconvietas"/>
        <w:spacing w:after="40"/>
        <w:ind w:left="283"/>
        <w:rPr>
          <w:rFonts w:hint="eastAsia"/>
        </w:rPr>
      </w:pPr>
      <w:r>
        <w:t>Datos mínimos que debéis introducir en la app: devoluciones mensuales, porcentaje estimado de fraude, tiempo medio de resolución, valor medio del pedido y política de revisión humana para pedidos de alto valor.</w:t>
      </w:r>
    </w:p>
    <w:p w14:paraId="5945B745" w14:textId="77777777" w:rsidR="00B81F29" w:rsidRDefault="005F6737">
      <w:pPr>
        <w:pStyle w:val="Listaconvietas"/>
        <w:spacing w:after="40"/>
        <w:ind w:left="283"/>
        <w:rPr>
          <w:rFonts w:hint="eastAsia"/>
        </w:rPr>
      </w:pPr>
      <w:r>
        <w:t>Atención especial: este caso debe valorar e</w:t>
      </w:r>
      <w:r>
        <w:t>quilibrio entre experiencia del cliente y control del fraude.</w:t>
      </w:r>
    </w:p>
    <w:tbl>
      <w:tblPr>
        <w:tblW w:w="0" w:type="auto"/>
        <w:jc w:val="center"/>
        <w:tblLayout w:type="fixed"/>
        <w:tblLook w:val="04A0" w:firstRow="1" w:lastRow="0" w:firstColumn="1" w:lastColumn="0" w:noHBand="0" w:noVBand="1"/>
      </w:tblPr>
      <w:tblGrid>
        <w:gridCol w:w="9184"/>
      </w:tblGrid>
      <w:tr w:rsidR="00B81F29" w14:paraId="66959F6A" w14:textId="77777777">
        <w:trPr>
          <w:jc w:val="center"/>
        </w:trPr>
        <w:tc>
          <w:tcPr>
            <w:tcW w:w="9184" w:type="dxa"/>
            <w:shd w:val="clear" w:color="auto" w:fill="F7F3E8"/>
            <w:tcMar>
              <w:top w:w="120" w:type="dxa"/>
              <w:left w:w="120" w:type="dxa"/>
              <w:bottom w:w="120" w:type="dxa"/>
              <w:right w:w="120" w:type="dxa"/>
            </w:tcMar>
          </w:tcPr>
          <w:p w14:paraId="6294C0E2" w14:textId="77777777" w:rsidR="00B81F29" w:rsidRDefault="005F6737">
            <w:pPr>
              <w:spacing w:after="80"/>
              <w:rPr>
                <w:rFonts w:hint="eastAsia"/>
              </w:rPr>
            </w:pPr>
            <w:r>
              <w:rPr>
                <w:b/>
                <w:color w:val="5F4922"/>
                <w:sz w:val="22"/>
              </w:rPr>
              <w:t>Prompt de prueba final del caso</w:t>
            </w:r>
          </w:p>
          <w:p w14:paraId="7FB890BD" w14:textId="77777777" w:rsidR="00B81F29" w:rsidRDefault="005F6737">
            <w:pPr>
              <w:spacing w:after="0"/>
              <w:rPr>
                <w:rFonts w:hint="eastAsia"/>
              </w:rPr>
            </w:pPr>
            <w:r>
              <w:rPr>
                <w:rFonts w:ascii="Consolas" w:hAnsi="Consolas"/>
                <w:sz w:val="18"/>
              </w:rPr>
              <w:t>Voy a pegarte un prompt generado por mi app “Decision Pilot IA” para el caso de devoluciones y fraude en e-commerce.</w:t>
            </w:r>
            <w:r>
              <w:rPr>
                <w:rFonts w:ascii="Consolas" w:hAnsi="Consolas"/>
                <w:sz w:val="18"/>
              </w:rPr>
              <w:br/>
              <w:t xml:space="preserve">Quiero que mantengas la estructura base y </w:t>
            </w:r>
            <w:r>
              <w:rPr>
                <w:rFonts w:ascii="Consolas" w:hAnsi="Consolas"/>
                <w:sz w:val="18"/>
              </w:rPr>
              <w:t>añadas un bloque final llamado “separación entre casos estándar y excepcionales”.</w:t>
            </w:r>
            <w:r>
              <w:rPr>
                <w:rFonts w:ascii="Consolas" w:hAnsi="Consolas"/>
                <w:sz w:val="18"/>
              </w:rPr>
              <w:br/>
              <w:t>En ese bloque debes decir:</w:t>
            </w:r>
            <w:r>
              <w:rPr>
                <w:rFonts w:ascii="Consolas" w:hAnsi="Consolas"/>
                <w:sz w:val="18"/>
              </w:rPr>
              <w:br/>
              <w:t>- qué se automatiza,</w:t>
            </w:r>
            <w:r>
              <w:rPr>
                <w:rFonts w:ascii="Consolas" w:hAnsi="Consolas"/>
                <w:sz w:val="18"/>
              </w:rPr>
              <w:br/>
              <w:t>- qué se revisa,</w:t>
            </w:r>
            <w:r>
              <w:rPr>
                <w:rFonts w:ascii="Consolas" w:hAnsi="Consolas"/>
                <w:sz w:val="18"/>
              </w:rPr>
              <w:br/>
              <w:t>- qué regla de negocio conviene definir primero,</w:t>
            </w:r>
            <w:r>
              <w:rPr>
                <w:rFonts w:ascii="Consolas" w:hAnsi="Consolas"/>
                <w:sz w:val="18"/>
              </w:rPr>
              <w:br/>
              <w:t>- qué indicador mostraría si el proceso mejora realmente.</w:t>
            </w:r>
          </w:p>
        </w:tc>
      </w:tr>
    </w:tbl>
    <w:p w14:paraId="15118FFC" w14:textId="77777777" w:rsidR="00B81F29" w:rsidRDefault="00B81F29">
      <w:pPr>
        <w:rPr>
          <w:rFonts w:hint="eastAsia"/>
        </w:rPr>
      </w:pPr>
    </w:p>
    <w:p w14:paraId="5DCD6E4B" w14:textId="77777777" w:rsidR="00B81F29" w:rsidRDefault="005F6737">
      <w:pPr>
        <w:pStyle w:val="Ttulo2"/>
      </w:pPr>
      <w:r>
        <w:t>Caso 4 · Asistente interno de documentación corporativa</w:t>
      </w:r>
    </w:p>
    <w:p w14:paraId="2D0D127B" w14:textId="77777777" w:rsidR="00B81F29" w:rsidRDefault="005F6737">
      <w:pPr>
        <w:pStyle w:val="Listaconvietas"/>
        <w:spacing w:after="40"/>
        <w:ind w:left="283"/>
        <w:rPr>
          <w:rFonts w:hint="eastAsia"/>
        </w:rPr>
      </w:pPr>
      <w:r>
        <w:t>Objetivo del caso: decidir qué arquitectura y qué política de uso convienen para un asistente que consulta documentación interna sin disparar coste ni riesgo.</w:t>
      </w:r>
    </w:p>
    <w:p w14:paraId="698ACD5A" w14:textId="77777777" w:rsidR="00B81F29" w:rsidRDefault="005F6737">
      <w:pPr>
        <w:pStyle w:val="Listaconvietas"/>
        <w:spacing w:after="40"/>
        <w:ind w:left="283"/>
        <w:rPr>
          <w:rFonts w:hint="eastAsia"/>
        </w:rPr>
      </w:pPr>
      <w:r>
        <w:t>Datos mínimos que debéis introducir en la</w:t>
      </w:r>
      <w:r>
        <w:t xml:space="preserve"> app: usuarios activos, consultas por usuario, sensibilidad documental, latencia máxima tolerable y presupuesto mensual.</w:t>
      </w:r>
    </w:p>
    <w:p w14:paraId="0CF4D947" w14:textId="77777777" w:rsidR="00B81F29" w:rsidRDefault="005F6737">
      <w:pPr>
        <w:pStyle w:val="Listaconvietas"/>
        <w:spacing w:after="40"/>
        <w:ind w:left="283"/>
        <w:rPr>
          <w:rFonts w:hint="eastAsia"/>
        </w:rPr>
      </w:pPr>
      <w:r>
        <w:t>Atención especial: este caso debe comparar arquitectura, coste de inferencia, privacidad, tamaño del contexto y trazabilidad.</w:t>
      </w:r>
    </w:p>
    <w:tbl>
      <w:tblPr>
        <w:tblW w:w="0" w:type="auto"/>
        <w:jc w:val="center"/>
        <w:tblLayout w:type="fixed"/>
        <w:tblLook w:val="04A0" w:firstRow="1" w:lastRow="0" w:firstColumn="1" w:lastColumn="0" w:noHBand="0" w:noVBand="1"/>
      </w:tblPr>
      <w:tblGrid>
        <w:gridCol w:w="9184"/>
      </w:tblGrid>
      <w:tr w:rsidR="00B81F29" w14:paraId="7FC40BA2" w14:textId="77777777">
        <w:trPr>
          <w:jc w:val="center"/>
        </w:trPr>
        <w:tc>
          <w:tcPr>
            <w:tcW w:w="9184" w:type="dxa"/>
            <w:shd w:val="clear" w:color="auto" w:fill="F7F3E8"/>
            <w:tcMar>
              <w:top w:w="120" w:type="dxa"/>
              <w:left w:w="120" w:type="dxa"/>
              <w:bottom w:w="120" w:type="dxa"/>
              <w:right w:w="120" w:type="dxa"/>
            </w:tcMar>
          </w:tcPr>
          <w:p w14:paraId="28403BA1" w14:textId="77777777" w:rsidR="00B81F29" w:rsidRDefault="005F6737">
            <w:pPr>
              <w:spacing w:after="80"/>
              <w:rPr>
                <w:rFonts w:hint="eastAsia"/>
              </w:rPr>
            </w:pPr>
            <w:r>
              <w:rPr>
                <w:b/>
                <w:color w:val="5F4922"/>
                <w:sz w:val="22"/>
              </w:rPr>
              <w:t>Prompt de</w:t>
            </w:r>
            <w:r>
              <w:rPr>
                <w:b/>
                <w:color w:val="5F4922"/>
                <w:sz w:val="22"/>
              </w:rPr>
              <w:t xml:space="preserve"> prueba final del caso</w:t>
            </w:r>
          </w:p>
          <w:p w14:paraId="433C6A3A" w14:textId="77777777" w:rsidR="00B81F29" w:rsidRDefault="005F6737">
            <w:pPr>
              <w:spacing w:after="0"/>
              <w:rPr>
                <w:rFonts w:hint="eastAsia"/>
              </w:rPr>
            </w:pPr>
            <w:r>
              <w:rPr>
                <w:rFonts w:ascii="Consolas" w:hAnsi="Consolas"/>
                <w:sz w:val="18"/>
              </w:rPr>
              <w:t>Voy a pegarte un prompt generado por mi app “Decision Pilot IA” para el caso de asistente interno de documentación corporativa.</w:t>
            </w:r>
            <w:r>
              <w:rPr>
                <w:rFonts w:ascii="Consolas" w:hAnsi="Consolas"/>
                <w:sz w:val="18"/>
              </w:rPr>
              <w:br/>
              <w:t>Quiero que mantengas la estructura base y añadas una comparación específica entre:</w:t>
            </w:r>
            <w:r>
              <w:rPr>
                <w:rFonts w:ascii="Consolas" w:hAnsi="Consolas"/>
                <w:sz w:val="18"/>
              </w:rPr>
              <w:br/>
              <w:t>- SaaS/API externa,</w:t>
            </w:r>
            <w:r>
              <w:rPr>
                <w:rFonts w:ascii="Consolas" w:hAnsi="Consolas"/>
                <w:sz w:val="18"/>
              </w:rPr>
              <w:br/>
              <w:t xml:space="preserve">- </w:t>
            </w:r>
            <w:r>
              <w:rPr>
                <w:rFonts w:ascii="Consolas" w:hAnsi="Consolas"/>
                <w:sz w:val="18"/>
              </w:rPr>
              <w:t>despliegue privado,</w:t>
            </w:r>
            <w:r>
              <w:rPr>
                <w:rFonts w:ascii="Consolas" w:hAnsi="Consolas"/>
                <w:sz w:val="18"/>
              </w:rPr>
              <w:br/>
              <w:t>- opción híbrida.</w:t>
            </w:r>
            <w:r>
              <w:rPr>
                <w:rFonts w:ascii="Consolas" w:hAnsi="Consolas"/>
                <w:sz w:val="18"/>
              </w:rPr>
              <w:br/>
              <w:t>Debes incluir:</w:t>
            </w:r>
            <w:r>
              <w:rPr>
                <w:rFonts w:ascii="Consolas" w:hAnsi="Consolas"/>
                <w:sz w:val="18"/>
              </w:rPr>
              <w:br/>
              <w:t>- cuándo elegir cada una,</w:t>
            </w:r>
            <w:r>
              <w:rPr>
                <w:rFonts w:ascii="Consolas" w:hAnsi="Consolas"/>
                <w:sz w:val="18"/>
              </w:rPr>
              <w:br/>
              <w:t>- riesgo principal,</w:t>
            </w:r>
            <w:r>
              <w:rPr>
                <w:rFonts w:ascii="Consolas" w:hAnsi="Consolas"/>
                <w:sz w:val="18"/>
              </w:rPr>
              <w:br/>
              <w:t>- coste relativo esperado,</w:t>
            </w:r>
            <w:r>
              <w:rPr>
                <w:rFonts w:ascii="Consolas" w:hAnsi="Consolas"/>
                <w:sz w:val="18"/>
              </w:rPr>
              <w:br/>
              <w:t>- efecto sobre latencia y privacidad.</w:t>
            </w:r>
            <w:r>
              <w:rPr>
                <w:rFonts w:ascii="Consolas" w:hAnsi="Consolas"/>
                <w:sz w:val="18"/>
              </w:rPr>
              <w:br/>
              <w:t>Termina con una decisión GO, NO-GO o GO con condiciones y explica por qué.</w:t>
            </w:r>
          </w:p>
        </w:tc>
      </w:tr>
    </w:tbl>
    <w:p w14:paraId="1EFF3A84" w14:textId="77777777" w:rsidR="00B81F29" w:rsidRDefault="00B81F29">
      <w:pPr>
        <w:rPr>
          <w:rFonts w:hint="eastAsia"/>
        </w:rPr>
      </w:pPr>
    </w:p>
    <w:p w14:paraId="4074ACC0" w14:textId="77777777" w:rsidR="00B81F29" w:rsidRDefault="005F6737">
      <w:pPr>
        <w:pStyle w:val="Ttulo1"/>
      </w:pPr>
      <w:r>
        <w:t>10. Publicación</w:t>
      </w:r>
      <w:r>
        <w:t xml:space="preserve"> en GitHub y cierre</w:t>
      </w:r>
    </w:p>
    <w:p w14:paraId="57141093" w14:textId="77777777" w:rsidR="00B81F29" w:rsidRDefault="005F6737">
      <w:pPr>
        <w:pStyle w:val="Listaconnmeros"/>
        <w:spacing w:after="40"/>
        <w:rPr>
          <w:rFonts w:hint="eastAsia"/>
        </w:rPr>
      </w:pPr>
      <w:r>
        <w:t>Subid todos los archivos al repositorio principal.</w:t>
      </w:r>
    </w:p>
    <w:p w14:paraId="37CCB48A" w14:textId="77777777" w:rsidR="00B81F29" w:rsidRDefault="005F6737">
      <w:pPr>
        <w:pStyle w:val="Listaconnmeros"/>
        <w:spacing w:after="40"/>
        <w:rPr>
          <w:rFonts w:hint="eastAsia"/>
        </w:rPr>
      </w:pPr>
      <w:r>
        <w:t>Comprobad que el repositorio queda ordenado y con nombres consistentes.</w:t>
      </w:r>
    </w:p>
    <w:p w14:paraId="4336E381" w14:textId="77777777" w:rsidR="00B81F29" w:rsidRDefault="005F6737">
      <w:pPr>
        <w:pStyle w:val="Listaconnmeros"/>
        <w:spacing w:after="40"/>
        <w:rPr>
          <w:rFonts w:hint="eastAsia"/>
        </w:rPr>
      </w:pPr>
      <w:r>
        <w:t>Activad GitHub Pages desde la configuración del repositorio y elegid la fuente de publicación adecuada.</w:t>
      </w:r>
    </w:p>
    <w:p w14:paraId="2BC2AFBF" w14:textId="77777777" w:rsidR="00B81F29" w:rsidRDefault="005F6737">
      <w:pPr>
        <w:pStyle w:val="Listaconnmeros"/>
        <w:spacing w:after="40"/>
        <w:rPr>
          <w:rFonts w:hint="eastAsia"/>
        </w:rPr>
      </w:pPr>
      <w:r>
        <w:t xml:space="preserve">Esperad </w:t>
      </w:r>
      <w:r>
        <w:t>la URL pública y comprobad que la app abre correctamente.</w:t>
      </w:r>
    </w:p>
    <w:p w14:paraId="66DCEABB" w14:textId="77777777" w:rsidR="00B81F29" w:rsidRDefault="005F6737">
      <w:pPr>
        <w:pStyle w:val="Listaconnmeros"/>
        <w:spacing w:after="40"/>
        <w:rPr>
          <w:rFonts w:hint="eastAsia"/>
        </w:rPr>
      </w:pPr>
      <w:r>
        <w:t>Haced una prueba rápida con uno de los cuatro casos antes de entregar.</w:t>
      </w:r>
    </w:p>
    <w:p w14:paraId="4425F88D" w14:textId="77777777" w:rsidR="00B81F29" w:rsidRDefault="005F6737">
      <w:pPr>
        <w:pStyle w:val="Listaconnmeros"/>
        <w:spacing w:after="40"/>
        <w:rPr>
          <w:rFonts w:hint="eastAsia"/>
        </w:rPr>
      </w:pPr>
      <w:r>
        <w:t>Añadid el enlace final al README y compartid el repositorio con el docente.</w:t>
      </w:r>
    </w:p>
    <w:tbl>
      <w:tblPr>
        <w:tblW w:w="0" w:type="auto"/>
        <w:jc w:val="center"/>
        <w:tblLayout w:type="fixed"/>
        <w:tblLook w:val="04A0" w:firstRow="1" w:lastRow="0" w:firstColumn="1" w:lastColumn="0" w:noHBand="0" w:noVBand="1"/>
      </w:tblPr>
      <w:tblGrid>
        <w:gridCol w:w="9354"/>
      </w:tblGrid>
      <w:tr w:rsidR="00B81F29" w14:paraId="0C1E9230" w14:textId="77777777">
        <w:trPr>
          <w:jc w:val="center"/>
        </w:trPr>
        <w:tc>
          <w:tcPr>
            <w:tcW w:w="9354" w:type="dxa"/>
            <w:shd w:val="clear" w:color="auto" w:fill="EAF2F8"/>
            <w:tcMar>
              <w:top w:w="120" w:type="dxa"/>
              <w:left w:w="120" w:type="dxa"/>
              <w:bottom w:w="120" w:type="dxa"/>
              <w:right w:w="120" w:type="dxa"/>
            </w:tcMar>
            <w:vAlign w:val="center"/>
          </w:tcPr>
          <w:p w14:paraId="7FBD1348" w14:textId="77777777" w:rsidR="00B81F29" w:rsidRDefault="005F6737">
            <w:pPr>
              <w:spacing w:after="80"/>
              <w:rPr>
                <w:rFonts w:hint="eastAsia"/>
              </w:rPr>
            </w:pPr>
            <w:r>
              <w:rPr>
                <w:b/>
                <w:color w:val="1F3756"/>
                <w:sz w:val="23"/>
              </w:rPr>
              <w:t>Qué debéis entregar al final</w:t>
            </w:r>
          </w:p>
          <w:p w14:paraId="1399BE19" w14:textId="77777777" w:rsidR="00B81F29" w:rsidRDefault="005F6737">
            <w:pPr>
              <w:spacing w:after="0"/>
              <w:rPr>
                <w:rFonts w:hint="eastAsia"/>
              </w:rPr>
            </w:pPr>
            <w:r>
              <w:t xml:space="preserve">1) enlace del </w:t>
            </w:r>
            <w:r>
              <w:t>repositorio, 2) enlace público de GitHub Pages, 3) README completo, 4) captura de que los cuatro casos aparecen, 5) una demostración breve en la que el equipo explique qué decisión estructura la app y cómo se diferencia el control humano de la automatizaci</w:t>
            </w:r>
            <w:r>
              <w:t>ón.</w:t>
            </w:r>
          </w:p>
        </w:tc>
      </w:tr>
    </w:tbl>
    <w:p w14:paraId="0BDAEB65" w14:textId="77777777" w:rsidR="00B81F29" w:rsidRDefault="00B81F29">
      <w:pPr>
        <w:rPr>
          <w:rFonts w:hint="eastAsia"/>
        </w:rPr>
      </w:pPr>
    </w:p>
    <w:p w14:paraId="68853EC1" w14:textId="77777777" w:rsidR="00B81F29" w:rsidRDefault="005F6737">
      <w:pPr>
        <w:pStyle w:val="Ttulo1"/>
      </w:pPr>
      <w:r>
        <w:t>11. Criterios de evaluación</w:t>
      </w:r>
    </w:p>
    <w:tbl>
      <w:tblPr>
        <w:tblW w:w="0" w:type="auto"/>
        <w:jc w:val="center"/>
        <w:tblLayout w:type="fixed"/>
        <w:tblLook w:val="04A0" w:firstRow="1" w:lastRow="0" w:firstColumn="1" w:lastColumn="0" w:noHBand="0" w:noVBand="1"/>
      </w:tblPr>
      <w:tblGrid>
        <w:gridCol w:w="4649"/>
        <w:gridCol w:w="1247"/>
        <w:gridCol w:w="3458"/>
      </w:tblGrid>
      <w:tr w:rsidR="00B81F29" w14:paraId="20C4B309" w14:textId="77777777">
        <w:trPr>
          <w:jc w:val="center"/>
        </w:trPr>
        <w:tc>
          <w:tcPr>
            <w:tcW w:w="4649" w:type="dxa"/>
            <w:shd w:val="clear" w:color="auto" w:fill="D9EAF7"/>
            <w:tcMar>
              <w:top w:w="100" w:type="dxa"/>
              <w:left w:w="100" w:type="dxa"/>
              <w:bottom w:w="100" w:type="dxa"/>
              <w:right w:w="100" w:type="dxa"/>
            </w:tcMar>
          </w:tcPr>
          <w:p w14:paraId="5AC573BD" w14:textId="77777777" w:rsidR="00B81F29" w:rsidRDefault="005F6737">
            <w:pPr>
              <w:jc w:val="center"/>
              <w:rPr>
                <w:rFonts w:hint="eastAsia"/>
              </w:rPr>
            </w:pPr>
            <w:r>
              <w:rPr>
                <w:b/>
              </w:rPr>
              <w:t>Criterio</w:t>
            </w:r>
          </w:p>
        </w:tc>
        <w:tc>
          <w:tcPr>
            <w:tcW w:w="1247" w:type="dxa"/>
            <w:shd w:val="clear" w:color="auto" w:fill="D9EAF7"/>
            <w:tcMar>
              <w:top w:w="100" w:type="dxa"/>
              <w:left w:w="100" w:type="dxa"/>
              <w:bottom w:w="100" w:type="dxa"/>
              <w:right w:w="100" w:type="dxa"/>
            </w:tcMar>
          </w:tcPr>
          <w:p w14:paraId="63F5FCA3" w14:textId="77777777" w:rsidR="00B81F29" w:rsidRDefault="005F6737">
            <w:pPr>
              <w:jc w:val="center"/>
              <w:rPr>
                <w:rFonts w:hint="eastAsia"/>
              </w:rPr>
            </w:pPr>
            <w:r>
              <w:rPr>
                <w:b/>
              </w:rPr>
              <w:t>Peso</w:t>
            </w:r>
          </w:p>
        </w:tc>
        <w:tc>
          <w:tcPr>
            <w:tcW w:w="3458" w:type="dxa"/>
            <w:shd w:val="clear" w:color="auto" w:fill="D9EAF7"/>
            <w:tcMar>
              <w:top w:w="100" w:type="dxa"/>
              <w:left w:w="100" w:type="dxa"/>
              <w:bottom w:w="100" w:type="dxa"/>
              <w:right w:w="100" w:type="dxa"/>
            </w:tcMar>
          </w:tcPr>
          <w:p w14:paraId="6EE9F764" w14:textId="77777777" w:rsidR="00B81F29" w:rsidRDefault="005F6737">
            <w:pPr>
              <w:jc w:val="center"/>
              <w:rPr>
                <w:rFonts w:hint="eastAsia"/>
              </w:rPr>
            </w:pPr>
            <w:r>
              <w:rPr>
                <w:b/>
              </w:rPr>
              <w:t>Qué se espera</w:t>
            </w:r>
          </w:p>
        </w:tc>
      </w:tr>
      <w:tr w:rsidR="00B81F29" w14:paraId="715FB2CA" w14:textId="77777777">
        <w:trPr>
          <w:jc w:val="center"/>
        </w:trPr>
        <w:tc>
          <w:tcPr>
            <w:tcW w:w="4649" w:type="dxa"/>
            <w:tcMar>
              <w:top w:w="90" w:type="dxa"/>
              <w:left w:w="100" w:type="dxa"/>
              <w:bottom w:w="90" w:type="dxa"/>
              <w:right w:w="100" w:type="dxa"/>
            </w:tcMar>
          </w:tcPr>
          <w:p w14:paraId="351535EA" w14:textId="77777777" w:rsidR="00B81F29" w:rsidRDefault="005F6737">
            <w:pPr>
              <w:rPr>
                <w:rFonts w:hint="eastAsia"/>
              </w:rPr>
            </w:pPr>
            <w:r>
              <w:rPr>
                <w:sz w:val="20"/>
              </w:rPr>
              <w:t>Estructura del repositorio</w:t>
            </w:r>
          </w:p>
        </w:tc>
        <w:tc>
          <w:tcPr>
            <w:tcW w:w="1247" w:type="dxa"/>
            <w:tcMar>
              <w:top w:w="90" w:type="dxa"/>
              <w:left w:w="100" w:type="dxa"/>
              <w:bottom w:w="90" w:type="dxa"/>
              <w:right w:w="100" w:type="dxa"/>
            </w:tcMar>
          </w:tcPr>
          <w:p w14:paraId="09C21D17" w14:textId="77777777" w:rsidR="00B81F29" w:rsidRDefault="005F6737">
            <w:pPr>
              <w:jc w:val="center"/>
              <w:rPr>
                <w:rFonts w:hint="eastAsia"/>
              </w:rPr>
            </w:pPr>
            <w:r>
              <w:rPr>
                <w:sz w:val="20"/>
              </w:rPr>
              <w:t>15%</w:t>
            </w:r>
          </w:p>
        </w:tc>
        <w:tc>
          <w:tcPr>
            <w:tcW w:w="3458" w:type="dxa"/>
            <w:tcMar>
              <w:top w:w="90" w:type="dxa"/>
              <w:left w:w="100" w:type="dxa"/>
              <w:bottom w:w="90" w:type="dxa"/>
              <w:right w:w="100" w:type="dxa"/>
            </w:tcMar>
          </w:tcPr>
          <w:p w14:paraId="76E2AEFA" w14:textId="77777777" w:rsidR="00B81F29" w:rsidRDefault="005F6737">
            <w:pPr>
              <w:rPr>
                <w:rFonts w:hint="eastAsia"/>
              </w:rPr>
            </w:pPr>
            <w:r>
              <w:rPr>
                <w:sz w:val="20"/>
              </w:rPr>
              <w:t>Archivos correctos, nombres limpios y organización coherente.</w:t>
            </w:r>
          </w:p>
        </w:tc>
      </w:tr>
      <w:tr w:rsidR="00B81F29" w14:paraId="4E780BC5" w14:textId="77777777">
        <w:trPr>
          <w:jc w:val="center"/>
        </w:trPr>
        <w:tc>
          <w:tcPr>
            <w:tcW w:w="4649" w:type="dxa"/>
            <w:tcMar>
              <w:top w:w="90" w:type="dxa"/>
              <w:left w:w="100" w:type="dxa"/>
              <w:bottom w:w="90" w:type="dxa"/>
              <w:right w:w="100" w:type="dxa"/>
            </w:tcMar>
          </w:tcPr>
          <w:p w14:paraId="7F5AE6E4" w14:textId="77777777" w:rsidR="00B81F29" w:rsidRDefault="005F6737">
            <w:pPr>
              <w:rPr>
                <w:rFonts w:hint="eastAsia"/>
              </w:rPr>
            </w:pPr>
            <w:r>
              <w:rPr>
                <w:sz w:val="20"/>
              </w:rPr>
              <w:t>Funcionamiento de la app</w:t>
            </w:r>
          </w:p>
        </w:tc>
        <w:tc>
          <w:tcPr>
            <w:tcW w:w="1247" w:type="dxa"/>
            <w:tcMar>
              <w:top w:w="90" w:type="dxa"/>
              <w:left w:w="100" w:type="dxa"/>
              <w:bottom w:w="90" w:type="dxa"/>
              <w:right w:w="100" w:type="dxa"/>
            </w:tcMar>
          </w:tcPr>
          <w:p w14:paraId="5D58AE3D" w14:textId="77777777" w:rsidR="00B81F29" w:rsidRDefault="005F6737">
            <w:pPr>
              <w:jc w:val="center"/>
              <w:rPr>
                <w:rFonts w:hint="eastAsia"/>
              </w:rPr>
            </w:pPr>
            <w:r>
              <w:rPr>
                <w:sz w:val="20"/>
              </w:rPr>
              <w:t>25%</w:t>
            </w:r>
          </w:p>
        </w:tc>
        <w:tc>
          <w:tcPr>
            <w:tcW w:w="3458" w:type="dxa"/>
            <w:tcMar>
              <w:top w:w="90" w:type="dxa"/>
              <w:left w:w="100" w:type="dxa"/>
              <w:bottom w:w="90" w:type="dxa"/>
              <w:right w:w="100" w:type="dxa"/>
            </w:tcMar>
          </w:tcPr>
          <w:p w14:paraId="2E214C47" w14:textId="77777777" w:rsidR="00B81F29" w:rsidRDefault="005F6737">
            <w:pPr>
              <w:rPr>
                <w:rFonts w:hint="eastAsia"/>
              </w:rPr>
            </w:pPr>
            <w:r>
              <w:rPr>
                <w:sz w:val="20"/>
              </w:rPr>
              <w:t xml:space="preserve">La interfaz carga, genera prompts y permite trabajar con los cuatro </w:t>
            </w:r>
            <w:r>
              <w:rPr>
                <w:sz w:val="20"/>
              </w:rPr>
              <w:t>casos.</w:t>
            </w:r>
          </w:p>
        </w:tc>
      </w:tr>
      <w:tr w:rsidR="00B81F29" w14:paraId="6DB5C6B0" w14:textId="77777777">
        <w:trPr>
          <w:jc w:val="center"/>
        </w:trPr>
        <w:tc>
          <w:tcPr>
            <w:tcW w:w="4649" w:type="dxa"/>
            <w:tcMar>
              <w:top w:w="90" w:type="dxa"/>
              <w:left w:w="100" w:type="dxa"/>
              <w:bottom w:w="90" w:type="dxa"/>
              <w:right w:w="100" w:type="dxa"/>
            </w:tcMar>
          </w:tcPr>
          <w:p w14:paraId="6E686572" w14:textId="77777777" w:rsidR="00B81F29" w:rsidRDefault="005F6737">
            <w:pPr>
              <w:rPr>
                <w:rFonts w:hint="eastAsia"/>
              </w:rPr>
            </w:pPr>
            <w:r>
              <w:rPr>
                <w:sz w:val="20"/>
              </w:rPr>
              <w:t>Calidad de los prompts</w:t>
            </w:r>
          </w:p>
        </w:tc>
        <w:tc>
          <w:tcPr>
            <w:tcW w:w="1247" w:type="dxa"/>
            <w:tcMar>
              <w:top w:w="90" w:type="dxa"/>
              <w:left w:w="100" w:type="dxa"/>
              <w:bottom w:w="90" w:type="dxa"/>
              <w:right w:w="100" w:type="dxa"/>
            </w:tcMar>
          </w:tcPr>
          <w:p w14:paraId="3608C14C" w14:textId="77777777" w:rsidR="00B81F29" w:rsidRDefault="005F6737">
            <w:pPr>
              <w:jc w:val="center"/>
              <w:rPr>
                <w:rFonts w:hint="eastAsia"/>
              </w:rPr>
            </w:pPr>
            <w:r>
              <w:rPr>
                <w:sz w:val="20"/>
              </w:rPr>
              <w:t>25%</w:t>
            </w:r>
          </w:p>
        </w:tc>
        <w:tc>
          <w:tcPr>
            <w:tcW w:w="3458" w:type="dxa"/>
            <w:tcMar>
              <w:top w:w="90" w:type="dxa"/>
              <w:left w:w="100" w:type="dxa"/>
              <w:bottom w:w="90" w:type="dxa"/>
              <w:right w:w="100" w:type="dxa"/>
            </w:tcMar>
          </w:tcPr>
          <w:p w14:paraId="08EC5642" w14:textId="77777777" w:rsidR="00B81F29" w:rsidRDefault="005F6737">
            <w:pPr>
              <w:rPr>
                <w:rFonts w:hint="eastAsia"/>
              </w:rPr>
            </w:pPr>
            <w:r>
              <w:rPr>
                <w:sz w:val="20"/>
              </w:rPr>
              <w:t>Los prompts fuerzan razonamiento, comparación y decisión justificada.</w:t>
            </w:r>
          </w:p>
        </w:tc>
      </w:tr>
      <w:tr w:rsidR="00B81F29" w14:paraId="77ACCC78" w14:textId="77777777">
        <w:trPr>
          <w:jc w:val="center"/>
        </w:trPr>
        <w:tc>
          <w:tcPr>
            <w:tcW w:w="4649" w:type="dxa"/>
            <w:tcMar>
              <w:top w:w="90" w:type="dxa"/>
              <w:left w:w="100" w:type="dxa"/>
              <w:bottom w:w="90" w:type="dxa"/>
              <w:right w:w="100" w:type="dxa"/>
            </w:tcMar>
          </w:tcPr>
          <w:p w14:paraId="71944E49" w14:textId="77777777" w:rsidR="00B81F29" w:rsidRDefault="005F6737">
            <w:pPr>
              <w:rPr>
                <w:rFonts w:hint="eastAsia"/>
              </w:rPr>
            </w:pPr>
            <w:r>
              <w:rPr>
                <w:sz w:val="20"/>
              </w:rPr>
              <w:t>Cobertura de los cuatro casos</w:t>
            </w:r>
          </w:p>
        </w:tc>
        <w:tc>
          <w:tcPr>
            <w:tcW w:w="1247" w:type="dxa"/>
            <w:tcMar>
              <w:top w:w="90" w:type="dxa"/>
              <w:left w:w="100" w:type="dxa"/>
              <w:bottom w:w="90" w:type="dxa"/>
              <w:right w:w="100" w:type="dxa"/>
            </w:tcMar>
          </w:tcPr>
          <w:p w14:paraId="618C4C91" w14:textId="77777777" w:rsidR="00B81F29" w:rsidRDefault="005F6737">
            <w:pPr>
              <w:jc w:val="center"/>
              <w:rPr>
                <w:rFonts w:hint="eastAsia"/>
              </w:rPr>
            </w:pPr>
            <w:r>
              <w:rPr>
                <w:sz w:val="20"/>
              </w:rPr>
              <w:t>15%</w:t>
            </w:r>
          </w:p>
        </w:tc>
        <w:tc>
          <w:tcPr>
            <w:tcW w:w="3458" w:type="dxa"/>
            <w:tcMar>
              <w:top w:w="90" w:type="dxa"/>
              <w:left w:w="100" w:type="dxa"/>
              <w:bottom w:w="90" w:type="dxa"/>
              <w:right w:w="100" w:type="dxa"/>
            </w:tcMar>
          </w:tcPr>
          <w:p w14:paraId="5E622EDD" w14:textId="77777777" w:rsidR="00B81F29" w:rsidRDefault="005F6737">
            <w:pPr>
              <w:rPr>
                <w:rFonts w:hint="eastAsia"/>
              </w:rPr>
            </w:pPr>
            <w:r>
              <w:rPr>
                <w:sz w:val="20"/>
              </w:rPr>
              <w:t>Los cuatro escenarios están realmente integrados y diferenciados.</w:t>
            </w:r>
          </w:p>
        </w:tc>
      </w:tr>
      <w:tr w:rsidR="00B81F29" w14:paraId="0D187929" w14:textId="77777777">
        <w:trPr>
          <w:jc w:val="center"/>
        </w:trPr>
        <w:tc>
          <w:tcPr>
            <w:tcW w:w="4649" w:type="dxa"/>
            <w:tcMar>
              <w:top w:w="90" w:type="dxa"/>
              <w:left w:w="100" w:type="dxa"/>
              <w:bottom w:w="90" w:type="dxa"/>
              <w:right w:w="100" w:type="dxa"/>
            </w:tcMar>
          </w:tcPr>
          <w:p w14:paraId="3B2CFEEC" w14:textId="77777777" w:rsidR="00B81F29" w:rsidRDefault="005F6737">
            <w:pPr>
              <w:rPr>
                <w:rFonts w:hint="eastAsia"/>
              </w:rPr>
            </w:pPr>
            <w:r>
              <w:rPr>
                <w:sz w:val="20"/>
              </w:rPr>
              <w:t>README y entrega final</w:t>
            </w:r>
          </w:p>
        </w:tc>
        <w:tc>
          <w:tcPr>
            <w:tcW w:w="1247" w:type="dxa"/>
            <w:tcMar>
              <w:top w:w="90" w:type="dxa"/>
              <w:left w:w="100" w:type="dxa"/>
              <w:bottom w:w="90" w:type="dxa"/>
              <w:right w:w="100" w:type="dxa"/>
            </w:tcMar>
          </w:tcPr>
          <w:p w14:paraId="483C69CB" w14:textId="77777777" w:rsidR="00B81F29" w:rsidRDefault="005F6737">
            <w:pPr>
              <w:jc w:val="center"/>
              <w:rPr>
                <w:rFonts w:hint="eastAsia"/>
              </w:rPr>
            </w:pPr>
            <w:r>
              <w:rPr>
                <w:sz w:val="20"/>
              </w:rPr>
              <w:t>10%</w:t>
            </w:r>
          </w:p>
        </w:tc>
        <w:tc>
          <w:tcPr>
            <w:tcW w:w="3458" w:type="dxa"/>
            <w:tcMar>
              <w:top w:w="90" w:type="dxa"/>
              <w:left w:w="100" w:type="dxa"/>
              <w:bottom w:w="90" w:type="dxa"/>
              <w:right w:w="100" w:type="dxa"/>
            </w:tcMar>
          </w:tcPr>
          <w:p w14:paraId="50B36437" w14:textId="77777777" w:rsidR="00B81F29" w:rsidRDefault="005F6737">
            <w:pPr>
              <w:rPr>
                <w:rFonts w:hint="eastAsia"/>
              </w:rPr>
            </w:pPr>
            <w:r>
              <w:rPr>
                <w:sz w:val="20"/>
              </w:rPr>
              <w:t>Explica el proyecto, s</w:t>
            </w:r>
            <w:r>
              <w:rPr>
                <w:sz w:val="20"/>
              </w:rPr>
              <w:t>u uso y sus límites con claridad.</w:t>
            </w:r>
          </w:p>
        </w:tc>
      </w:tr>
      <w:tr w:rsidR="00B81F29" w14:paraId="53BE72B2" w14:textId="77777777">
        <w:trPr>
          <w:jc w:val="center"/>
        </w:trPr>
        <w:tc>
          <w:tcPr>
            <w:tcW w:w="4649" w:type="dxa"/>
            <w:tcMar>
              <w:top w:w="90" w:type="dxa"/>
              <w:left w:w="100" w:type="dxa"/>
              <w:bottom w:w="90" w:type="dxa"/>
              <w:right w:w="100" w:type="dxa"/>
            </w:tcMar>
          </w:tcPr>
          <w:p w14:paraId="7EECD1F0" w14:textId="77777777" w:rsidR="00B81F29" w:rsidRDefault="005F6737">
            <w:pPr>
              <w:rPr>
                <w:rFonts w:hint="eastAsia"/>
              </w:rPr>
            </w:pPr>
            <w:r>
              <w:rPr>
                <w:sz w:val="20"/>
              </w:rPr>
              <w:t>Demostración oral</w:t>
            </w:r>
          </w:p>
        </w:tc>
        <w:tc>
          <w:tcPr>
            <w:tcW w:w="1247" w:type="dxa"/>
            <w:tcMar>
              <w:top w:w="90" w:type="dxa"/>
              <w:left w:w="100" w:type="dxa"/>
              <w:bottom w:w="90" w:type="dxa"/>
              <w:right w:w="100" w:type="dxa"/>
            </w:tcMar>
          </w:tcPr>
          <w:p w14:paraId="5E3EDF4B" w14:textId="77777777" w:rsidR="00B81F29" w:rsidRDefault="005F6737">
            <w:pPr>
              <w:jc w:val="center"/>
              <w:rPr>
                <w:rFonts w:hint="eastAsia"/>
              </w:rPr>
            </w:pPr>
            <w:r>
              <w:rPr>
                <w:sz w:val="20"/>
              </w:rPr>
              <w:t>10%</w:t>
            </w:r>
          </w:p>
        </w:tc>
        <w:tc>
          <w:tcPr>
            <w:tcW w:w="3458" w:type="dxa"/>
            <w:tcMar>
              <w:top w:w="90" w:type="dxa"/>
              <w:left w:w="100" w:type="dxa"/>
              <w:bottom w:w="90" w:type="dxa"/>
              <w:right w:w="100" w:type="dxa"/>
            </w:tcMar>
          </w:tcPr>
          <w:p w14:paraId="2D092ADF" w14:textId="77777777" w:rsidR="00B81F29" w:rsidRDefault="005F6737">
            <w:pPr>
              <w:rPr>
                <w:rFonts w:hint="eastAsia"/>
              </w:rPr>
            </w:pPr>
            <w:r>
              <w:rPr>
                <w:sz w:val="20"/>
              </w:rPr>
              <w:t>El equipo puede justificar su diseño y explicar dónde va el control humano.</w:t>
            </w:r>
          </w:p>
        </w:tc>
      </w:tr>
    </w:tbl>
    <w:p w14:paraId="4C42EDA8" w14:textId="77777777" w:rsidR="00B81F29" w:rsidRDefault="00B81F29">
      <w:pPr>
        <w:rPr>
          <w:rFonts w:hint="eastAsia"/>
        </w:rPr>
      </w:pPr>
    </w:p>
    <w:p w14:paraId="3EA41B73" w14:textId="77777777" w:rsidR="00B81F29" w:rsidRDefault="005F6737">
      <w:pPr>
        <w:pStyle w:val="Ttulo1"/>
      </w:pPr>
      <w:r>
        <w:t>12. Errores que debéis evitar</w:t>
      </w:r>
    </w:p>
    <w:p w14:paraId="38BDE751" w14:textId="77777777" w:rsidR="00B81F29" w:rsidRDefault="005F6737">
      <w:pPr>
        <w:pStyle w:val="Listaconvietas"/>
        <w:spacing w:after="40"/>
        <w:ind w:left="283"/>
        <w:rPr>
          <w:rFonts w:hint="eastAsia"/>
        </w:rPr>
      </w:pPr>
      <w:r>
        <w:t>Pedir a la IA una app completa sin especificar archivo, función y objetivo de cada parte.</w:t>
      </w:r>
    </w:p>
    <w:p w14:paraId="685FCE6A" w14:textId="77777777" w:rsidR="00B81F29" w:rsidRDefault="005F6737">
      <w:pPr>
        <w:pStyle w:val="Listaconvietas"/>
        <w:spacing w:after="40"/>
        <w:ind w:left="283"/>
        <w:rPr>
          <w:rFonts w:hint="eastAsia"/>
        </w:rPr>
      </w:pPr>
      <w:r>
        <w:t>Publicar una página vacía o incompleta por no probar GitHub Pages antes del cierre.</w:t>
      </w:r>
    </w:p>
    <w:p w14:paraId="3E7E96FE" w14:textId="77777777" w:rsidR="00B81F29" w:rsidRDefault="005F6737">
      <w:pPr>
        <w:pStyle w:val="Listaconvietas"/>
        <w:spacing w:after="40"/>
        <w:ind w:left="283"/>
        <w:rPr>
          <w:rFonts w:hint="eastAsia"/>
        </w:rPr>
      </w:pPr>
      <w:r>
        <w:t>Generar prompts vagos que no obligan a comparar alternativas ni a justificar la recomendación.</w:t>
      </w:r>
    </w:p>
    <w:p w14:paraId="197369FD" w14:textId="77777777" w:rsidR="00B81F29" w:rsidRDefault="005F6737">
      <w:pPr>
        <w:pStyle w:val="Listaconvietas"/>
        <w:spacing w:after="40"/>
        <w:ind w:left="283"/>
        <w:rPr>
          <w:rFonts w:hint="eastAsia"/>
        </w:rPr>
      </w:pPr>
      <w:r>
        <w:t>Tratar los cuatro casos como si fueran idénticos y no adaptar riesgos, métric</w:t>
      </w:r>
      <w:r>
        <w:t>as y controles.</w:t>
      </w:r>
    </w:p>
    <w:p w14:paraId="7BB5CEF8" w14:textId="77777777" w:rsidR="00B81F29" w:rsidRDefault="005F6737">
      <w:pPr>
        <w:pStyle w:val="Listaconvietas"/>
        <w:spacing w:after="40"/>
        <w:ind w:left="283"/>
        <w:rPr>
          <w:rFonts w:hint="eastAsia"/>
        </w:rPr>
      </w:pPr>
      <w:r>
        <w:t>Olvidar la parte pedagógica: la app no es un chatbot libre, sino una herramienta de estructuración de decisiones.</w:t>
      </w:r>
    </w:p>
    <w:p w14:paraId="08D20BEA" w14:textId="77777777" w:rsidR="00B81F29" w:rsidRDefault="005F6737">
      <w:pPr>
        <w:pStyle w:val="Ttulo1"/>
      </w:pPr>
      <w:r>
        <w:t>13. Checklist final antes de entregar</w:t>
      </w:r>
    </w:p>
    <w:p w14:paraId="7D1FC162" w14:textId="77777777" w:rsidR="00B81F29" w:rsidRDefault="005F6737">
      <w:pPr>
        <w:pStyle w:val="Listaconvietas"/>
        <w:spacing w:after="40"/>
        <w:ind w:left="283"/>
        <w:rPr>
          <w:rFonts w:hint="eastAsia"/>
        </w:rPr>
      </w:pPr>
      <w:r>
        <w:t>El repositorio existe y es accesible.</w:t>
      </w:r>
    </w:p>
    <w:p w14:paraId="464AC157" w14:textId="77777777" w:rsidR="00B81F29" w:rsidRDefault="005F6737">
      <w:pPr>
        <w:pStyle w:val="Listaconvietas"/>
        <w:spacing w:after="40"/>
        <w:ind w:left="283"/>
        <w:rPr>
          <w:rFonts w:hint="eastAsia"/>
        </w:rPr>
      </w:pPr>
      <w:r>
        <w:t>GitHub Pages está activado y la URL abre la app.</w:t>
      </w:r>
    </w:p>
    <w:p w14:paraId="3CE80072" w14:textId="77777777" w:rsidR="00B81F29" w:rsidRDefault="005F6737">
      <w:pPr>
        <w:pStyle w:val="Listaconvietas"/>
        <w:spacing w:after="40"/>
        <w:ind w:left="283"/>
        <w:rPr>
          <w:rFonts w:hint="eastAsia"/>
        </w:rPr>
      </w:pPr>
      <w:r>
        <w:t>L</w:t>
      </w:r>
      <w:r>
        <w:t>a app muestra los cuatro casos.</w:t>
      </w:r>
    </w:p>
    <w:p w14:paraId="2B65E716" w14:textId="77777777" w:rsidR="00B81F29" w:rsidRDefault="005F6737">
      <w:pPr>
        <w:pStyle w:val="Listaconvietas"/>
        <w:spacing w:after="40"/>
        <w:ind w:left="283"/>
        <w:rPr>
          <w:rFonts w:hint="eastAsia"/>
        </w:rPr>
      </w:pPr>
      <w:r>
        <w:t>Se puede generar y copiar el prompt final.</w:t>
      </w:r>
    </w:p>
    <w:p w14:paraId="7F5F1061" w14:textId="77777777" w:rsidR="00B81F29" w:rsidRDefault="005F6737">
      <w:pPr>
        <w:pStyle w:val="Listaconvietas"/>
        <w:spacing w:after="40"/>
        <w:ind w:left="283"/>
        <w:rPr>
          <w:rFonts w:hint="eastAsia"/>
        </w:rPr>
      </w:pPr>
      <w:r>
        <w:t>El README explica objetivo, archivos, uso y limitaciones.</w:t>
      </w:r>
    </w:p>
    <w:p w14:paraId="7D044DD3" w14:textId="77777777" w:rsidR="00B81F29" w:rsidRDefault="005F6737">
      <w:pPr>
        <w:pStyle w:val="Listaconvietas"/>
        <w:spacing w:after="40"/>
        <w:ind w:left="283"/>
        <w:rPr>
          <w:rFonts w:hint="eastAsia"/>
        </w:rPr>
      </w:pPr>
      <w:r>
        <w:t>El equipo ha probado al menos dos casos completos.</w:t>
      </w:r>
    </w:p>
    <w:p w14:paraId="292A89C5" w14:textId="77777777" w:rsidR="00B81F29" w:rsidRDefault="005F6737">
      <w:pPr>
        <w:pStyle w:val="Listaconvietas"/>
        <w:spacing w:after="40"/>
        <w:ind w:left="283"/>
        <w:rPr>
          <w:rFonts w:hint="eastAsia"/>
        </w:rPr>
      </w:pPr>
      <w:r>
        <w:t>La recomendación resultante diferencia automatización y control humano.</w:t>
      </w:r>
    </w:p>
    <w:sectPr w:rsidR="00B81F29"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6737"/>
    <w:rsid w:val="00AA1D8D"/>
    <w:rsid w:val="00B47730"/>
    <w:rsid w:val="00B81F29"/>
    <w:rsid w:val="00CB0664"/>
    <w:rsid w:val="00F33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F2D084-666E-42CA-AABA-A6D4077A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1F3756"/>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2E5480"/>
      <w:sz w:val="25"/>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115E9148DA3D47B1959BBFAE3081B8" ma:contentTypeVersion="17" ma:contentTypeDescription="Create a new document." ma:contentTypeScope="" ma:versionID="3010ace75ab48b381a88385cb0de64d3">
  <xsd:schema xmlns:xsd="http://www.w3.org/2001/XMLSchema" xmlns:xs="http://www.w3.org/2001/XMLSchema" xmlns:p="http://schemas.microsoft.com/office/2006/metadata/properties" xmlns:ns3="b5fa1a3e-c9cf-45c8-8717-f83f78e95b33" xmlns:ns4="49e27bd6-b372-4391-94cf-1374a1fb377c" targetNamespace="http://schemas.microsoft.com/office/2006/metadata/properties" ma:root="true" ma:fieldsID="0556d6b61de96e210e0cf442f1cda95f" ns3:_="" ns4:_="">
    <xsd:import namespace="b5fa1a3e-c9cf-45c8-8717-f83f78e95b33"/>
    <xsd:import namespace="49e27bd6-b372-4391-94cf-1374a1fb377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a1a3e-c9cf-45c8-8717-f83f78e95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e27bd6-b372-4391-94cf-1374a1fb37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5fa1a3e-c9cf-45c8-8717-f83f78e95b3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5E4E7-D060-4469-A630-CE4668E8A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fa1a3e-c9cf-45c8-8717-f83f78e95b33"/>
    <ds:schemaRef ds:uri="49e27bd6-b372-4391-94cf-1374a1fb37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5E8E52-6D0A-47B9-8C2C-8F8C73FFABCA}">
  <ds:schemaRefs>
    <ds:schemaRef ds:uri="http://schemas.microsoft.com/sharepoint/v3/contenttype/forms"/>
  </ds:schemaRefs>
</ds:datastoreItem>
</file>

<file path=customXml/itemProps3.xml><?xml version="1.0" encoding="utf-8"?>
<ds:datastoreItem xmlns:ds="http://schemas.openxmlformats.org/officeDocument/2006/customXml" ds:itemID="{9977095B-1C3D-4B31-B774-5F31EAA50127}">
  <ds:schemaRefs>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purl.org/dc/terms/"/>
    <ds:schemaRef ds:uri="http://schemas.microsoft.com/office/2006/metadata/properties"/>
    <ds:schemaRef ds:uri="49e27bd6-b372-4391-94cf-1374a1fb377c"/>
    <ds:schemaRef ds:uri="b5fa1a3e-c9cf-45c8-8717-f83f78e95b33"/>
    <ds:schemaRef ds:uri="http://www.w3.org/XML/1998/namespace"/>
  </ds:schemaRefs>
</ds:datastoreItem>
</file>

<file path=customXml/itemProps4.xml><?xml version="1.0" encoding="utf-8"?>
<ds:datastoreItem xmlns:ds="http://schemas.openxmlformats.org/officeDocument/2006/customXml" ds:itemID="{8BB089CB-354E-4448-9181-BFAAC45C6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2507</Words>
  <Characters>13793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Fernández Tamames</cp:lastModifiedBy>
  <cp:revision>3</cp:revision>
  <dcterms:created xsi:type="dcterms:W3CDTF">2026-04-12T19:41:00Z</dcterms:created>
  <dcterms:modified xsi:type="dcterms:W3CDTF">2026-04-12T19:43:00Z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0x01010027115E9148DA3D47B1959BBFAE3081B8</vt:lpwstr>
  </property>
</Properties>
</file>